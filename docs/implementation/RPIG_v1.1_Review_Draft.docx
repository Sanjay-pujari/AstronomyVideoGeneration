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Drashyam RC2 Pipeline Implementation Guide (RPIG)</w:t>
      </w:r>
    </w:p>
    <w:p>
      <w:r>
        <w:t>Version 1.1 (Review Draft)</w:t>
        <w:br/>
        <w:t>Status: Frozen Baseline Candidate</w:t>
        <w:br/>
      </w:r>
    </w:p>
    <w:p>
      <w:pPr>
        <w:pStyle w:val="Heading2"/>
      </w:pPr>
      <w:r>
        <w:t>Purpose</w:t>
      </w:r>
    </w:p>
    <w:p>
      <w:r>
        <w:t>This guide is the implementation reference for the RC2 orchestration pipeline. It defines what every phase consumes, produces, where artifacts are stored, which artifact is authoritative, and how CG-A1/CG-A2/CG-A3 integrate. It is intentionally implementation-focused.</w:t>
      </w:r>
    </w:p>
    <w:p>
      <w:pPr>
        <w:pStyle w:val="Heading2"/>
      </w:pPr>
      <w:r>
        <w:t>Frozen Rules</w:t>
      </w:r>
    </w:p>
    <w:p>
      <w:pPr>
        <w:pStyle w:val="ListBullet"/>
      </w:pPr>
      <w:r>
        <w:t>Keep existing endpoint: POST /api/content-planning/rc2/batch-generate-from-plans</w:t>
      </w:r>
    </w:p>
    <w:p>
      <w:pPr>
        <w:pStyle w:val="ListBullet"/>
      </w:pPr>
      <w:r>
        <w:t>Keep existing 20 phase numbering.</w:t>
      </w:r>
    </w:p>
    <w:p>
      <w:pPr>
        <w:pStyle w:val="ListBullet"/>
      </w:pPr>
      <w:r>
        <w:t>One execution = one language (English OR Hindi).</w:t>
      </w:r>
    </w:p>
    <w:p>
      <w:pPr>
        <w:pStyle w:val="ListBullet"/>
      </w:pPr>
      <w:r>
        <w:t>Each execution may generate Long and/or Short variants for that language.</w:t>
      </w:r>
    </w:p>
    <w:p>
      <w:pPr>
        <w:pStyle w:val="ListBullet"/>
      </w:pPr>
      <w:r>
        <w:t>Documentary Blueprint is the story authority.</w:t>
      </w:r>
    </w:p>
    <w:p>
      <w:pPr>
        <w:pStyle w:val="ListBullet"/>
      </w:pPr>
      <w:r>
        <w:t>Accepted Release Candidate is the narration authority.</w:t>
      </w:r>
    </w:p>
    <w:p>
      <w:pPr>
        <w:pStyle w:val="ListBullet"/>
      </w:pPr>
      <w:r>
        <w:t>Phase 19 certification is mandatory before publishing.</w:t>
      </w:r>
    </w:p>
    <w:p>
      <w:pPr>
        <w:pStyle w:val="ListBullet"/>
      </w:pPr>
      <w:r>
        <w:t>Reuse Azure OpenAI, Azure Speech, FFmpeg, FFprobe, Stellarium, Image Generation and Publishing.</w:t>
      </w:r>
    </w:p>
    <w:p>
      <w:pPr>
        <w:pStyle w:val="Heading2"/>
      </w:pPr>
      <w:r>
        <w:t>Phase Contract Template</w:t>
      </w:r>
    </w:p>
    <w:p>
      <w:r>
        <w:t>Each phase records:</w:t>
        <w:br/>
        <w:t>• Purpose</w:t>
        <w:br/>
        <w:t>• Input Directory / Artifacts</w:t>
        <w:br/>
        <w:t>• Output Directory / Artifacts</w:t>
        <w:br/>
        <w:t>• Authoritative Artifact</w:t>
        <w:br/>
        <w:t>• Consumed By</w:t>
        <w:br/>
        <w:t>• Verification Checklist</w:t>
        <w:br/>
        <w:t>• Earlier RC2</w:t>
        <w:br/>
        <w:t>• New Architecture</w:t>
        <w:br/>
        <w:t>• CG Integration</w:t>
        <w:br/>
        <w:t>• Repository Hook</w:t>
        <w:br/>
      </w:r>
    </w:p>
    <w:p>
      <w:pPr>
        <w:pStyle w:val="Heading2"/>
      </w:pPr>
      <w:r>
        <w:t>Phase 1: Load Plan</w:t>
      </w:r>
    </w:p>
    <w:p>
      <w:r>
        <w:t>Output Directory: 01-plan</w:t>
      </w:r>
    </w:p>
    <w:p>
      <w:r>
        <w:t>Authoritative Artifact: execution-context.json</w:t>
      </w:r>
    </w:p>
    <w:p>
      <w:r>
        <w:t>Output Artifacts: production-request.json, execution-context.json</w:t>
      </w:r>
    </w:p>
    <w:p>
      <w:r>
        <w:t>Consumed By: 2-20</w:t>
      </w:r>
    </w:p>
    <w:p>
      <w:r>
        <w:t>CG Integration: CG1</w:t>
      </w:r>
    </w:p>
    <w:p>
      <w:r>
        <w:t>Verification: Execution context created and manifest updated.</w:t>
      </w:r>
    </w:p>
    <w:p>
      <w:r>
        <w:t>Architecture Update: No change.</w:t>
      </w:r>
    </w:p>
    <w:p>
      <w:pPr>
        <w:pStyle w:val="Heading2"/>
      </w:pPr>
      <w:r>
        <w:t>Phase 2: Production Event Intelligence</w:t>
      </w:r>
    </w:p>
    <w:p>
      <w:r>
        <w:t>Output Directory: 02-intelligence</w:t>
      </w:r>
    </w:p>
    <w:p>
      <w:r>
        <w:t>Authoritative Artifact: production-event-intelligence.json</w:t>
      </w:r>
    </w:p>
    <w:p>
      <w:r>
        <w:t>Output Artifacts: production-event-intelligence.json, certified-knowledge-context.json</w:t>
      </w:r>
    </w:p>
    <w:p>
      <w:r>
        <w:t>Consumed By: 3,4,7</w:t>
      </w:r>
    </w:p>
    <w:p>
      <w:r>
        <w:t>CG Integration: CG-A1</w:t>
      </w:r>
    </w:p>
    <w:p>
      <w:r>
        <w:t>Verification: Knowledge validated.</w:t>
      </w:r>
    </w:p>
    <w:p>
      <w:r>
        <w:t>Architecture Update: Inject CG-A1 knowledge.</w:t>
      </w:r>
    </w:p>
    <w:p>
      <w:pPr>
        <w:pStyle w:val="Heading2"/>
      </w:pPr>
      <w:r>
        <w:t>Phase 3: Viewer Question Bank</w:t>
      </w:r>
    </w:p>
    <w:p>
      <w:r>
        <w:t>Output Directory: 03-questions</w:t>
      </w:r>
    </w:p>
    <w:p>
      <w:r>
        <w:t>Authoritative Artifact: viewer-question-bank.json</w:t>
      </w:r>
    </w:p>
    <w:p>
      <w:r>
        <w:t>Output Artifacts: viewer-question-bank.json, question-answer-set.json, learning-objectives.json</w:t>
      </w:r>
    </w:p>
    <w:p>
      <w:r>
        <w:t>Consumed By: 4,5</w:t>
      </w:r>
    </w:p>
    <w:p>
      <w:r>
        <w:t>CG Integration: CG-A1</w:t>
      </w:r>
    </w:p>
    <w:p>
      <w:r>
        <w:t>Verification: Questions map to documentary scenes.</w:t>
      </w:r>
    </w:p>
    <w:p>
      <w:r>
        <w:t>Architecture Update: Questions feed Blueprint instead of Narration.</w:t>
      </w:r>
    </w:p>
    <w:p>
      <w:pPr>
        <w:pStyle w:val="Heading2"/>
      </w:pPr>
      <w:r>
        <w:t>Phase 4: Documentary Blueprint</w:t>
      </w:r>
    </w:p>
    <w:p>
      <w:r>
        <w:t>Output Directory: 04-blueprint</w:t>
      </w:r>
    </w:p>
    <w:p>
      <w:r>
        <w:t>Authoritative Artifact: documentary-blueprint.json</w:t>
      </w:r>
    </w:p>
    <w:p>
      <w:r>
        <w:t>Output Artifacts: documentary-blueprint.json, long-blueprint.json, short-blueprint.json</w:t>
      </w:r>
    </w:p>
    <w:p>
      <w:r>
        <w:t>Consumed By: 5-19</w:t>
      </w:r>
    </w:p>
    <w:p>
      <w:r>
        <w:t>CG Integration: CG-A2</w:t>
      </w:r>
    </w:p>
    <w:p>
      <w:r>
        <w:t>Verification: Blueprint schema valid.</w:t>
      </w:r>
    </w:p>
    <w:p>
      <w:r>
        <w:t>Architecture Update: StoryGraph replaced by Blueprint.</w:t>
      </w:r>
    </w:p>
    <w:p>
      <w:pPr>
        <w:pStyle w:val="Heading2"/>
      </w:pPr>
      <w:r>
        <w:t>Phase 5: Editorial Validation</w:t>
      </w:r>
    </w:p>
    <w:p>
      <w:r>
        <w:t>Output Directory: 05-editorial</w:t>
      </w:r>
    </w:p>
    <w:p>
      <w:r>
        <w:t>Authoritative Artifact: blueprint-certification.json</w:t>
      </w:r>
    </w:p>
    <w:p>
      <w:r>
        <w:t>Output Artifacts: blueprint-certification.json, editorial-contract.json</w:t>
      </w:r>
    </w:p>
    <w:p>
      <w:r>
        <w:t>Consumed By: 6,7,19</w:t>
      </w:r>
    </w:p>
    <w:p>
      <w:r>
        <w:t>CG Integration: CG-A2</w:t>
      </w:r>
    </w:p>
    <w:p>
      <w:r>
        <w:t>Verification: Blueprint certified.</w:t>
      </w:r>
    </w:p>
    <w:p>
      <w:r>
        <w:t>Architecture Update: Blueprint Validator replaces legacy rules.</w:t>
      </w:r>
    </w:p>
    <w:p>
      <w:pPr>
        <w:pStyle w:val="Heading2"/>
      </w:pPr>
      <w:r>
        <w:t>Phase 6: Story Frames</w:t>
      </w:r>
    </w:p>
    <w:p>
      <w:r>
        <w:t>Output Directory: 06-story-frames</w:t>
      </w:r>
    </w:p>
    <w:p>
      <w:r>
        <w:t>Authoritative Artifact: story-frame-manifest.json</w:t>
      </w:r>
    </w:p>
    <w:p>
      <w:r>
        <w:t>Output Artifacts: 12 long scene frames, 4 short scene frames</w:t>
      </w:r>
    </w:p>
    <w:p>
      <w:r>
        <w:t>Consumed By: 7-17</w:t>
      </w:r>
    </w:p>
    <w:p>
      <w:r>
        <w:t>CG Integration: CG-A2</w:t>
      </w:r>
    </w:p>
    <w:p>
      <w:r>
        <w:t>Verification: Frame count verified.</w:t>
      </w:r>
    </w:p>
    <w:p>
      <w:r>
        <w:t>Architecture Update: Generated from Blueprint.</w:t>
      </w:r>
    </w:p>
    <w:p>
      <w:pPr>
        <w:pStyle w:val="Heading2"/>
      </w:pPr>
      <w:r>
        <w:t>Phase 7: Narration Studio</w:t>
      </w:r>
    </w:p>
    <w:p>
      <w:r>
        <w:t>Output Directory: 07-narration</w:t>
      </w:r>
    </w:p>
    <w:p>
      <w:r>
        <w:t>Authoritative Artifact: accepted-release-candidate.json</w:t>
      </w:r>
    </w:p>
    <w:p>
      <w:r>
        <w:t>Output Artifacts: draft, review, revision, accepted-release-candidate.json</w:t>
      </w:r>
    </w:p>
    <w:p>
      <w:r>
        <w:t>Consumed By: 8,14-20</w:t>
      </w:r>
    </w:p>
    <w:p>
      <w:r>
        <w:t>CG Integration: CG-A2</w:t>
      </w:r>
    </w:p>
    <w:p>
      <w:r>
        <w:t>Verification: Release Candidate accepted.</w:t>
      </w:r>
    </w:p>
    <w:p>
      <w:r>
        <w:t>Architecture Update: Narrative Lifecycle replaces direct narration.</w:t>
      </w:r>
    </w:p>
    <w:p>
      <w:pPr>
        <w:pStyle w:val="Heading2"/>
      </w:pPr>
      <w:r>
        <w:t>Phase 8: Scene Assets</w:t>
      </w:r>
    </w:p>
    <w:p>
      <w:r>
        <w:t>Output Directory: 08-scene-assets</w:t>
      </w:r>
    </w:p>
    <w:p>
      <w:r>
        <w:t>Authoritative Artifact: scene-asset-manifest.json</w:t>
      </w:r>
    </w:p>
    <w:p>
      <w:r>
        <w:t>Output Artifacts: scene assets</w:t>
      </w:r>
    </w:p>
    <w:p>
      <w:r>
        <w:t>Consumed By: 9,10,17</w:t>
      </w:r>
    </w:p>
    <w:p>
      <w:r>
        <w:t>CG Integration: CG-A3</w:t>
      </w:r>
    </w:p>
    <w:p>
      <w:r>
        <w:t>Verification: All scene assets exist.</w:t>
      </w:r>
    </w:p>
    <w:p>
      <w:r>
        <w:t>Architecture Update: Reuse generators.</w:t>
      </w:r>
    </w:p>
    <w:p>
      <w:pPr>
        <w:pStyle w:val="Heading2"/>
      </w:pPr>
      <w:r>
        <w:t>Phase 9: Long Scene Images</w:t>
      </w:r>
    </w:p>
    <w:p>
      <w:r>
        <w:t>Output Directory: 09-long-scenes</w:t>
      </w:r>
    </w:p>
    <w:p>
      <w:r>
        <w:t>Authoritative Artifact: long-scene-image-manifest.json</w:t>
      </w:r>
    </w:p>
    <w:p>
      <w:r>
        <w:t>Output Artifacts: long scene images</w:t>
      </w:r>
    </w:p>
    <w:p>
      <w:r>
        <w:t>Consumed By: 10,17</w:t>
      </w:r>
    </w:p>
    <w:p>
      <w:r>
        <w:t>CG Integration: CG-A3</w:t>
      </w:r>
    </w:p>
    <w:p>
      <w:r>
        <w:t>Verification: Images verified.</w:t>
      </w:r>
    </w:p>
    <w:p>
      <w:r>
        <w:t>Architecture Update: Reuse renderer.</w:t>
      </w:r>
    </w:p>
    <w:p>
      <w:pPr>
        <w:pStyle w:val="Heading2"/>
      </w:pPr>
      <w:r>
        <w:t>Phase 10: Scene Validation</w:t>
      </w:r>
    </w:p>
    <w:p>
      <w:r>
        <w:t>Output Directory: 10-scene-validation</w:t>
      </w:r>
    </w:p>
    <w:p>
      <w:r>
        <w:t>Authoritative Artifact: scene-asset-certification.json</w:t>
      </w:r>
    </w:p>
    <w:p>
      <w:r>
        <w:t>Output Artifacts: validation report</w:t>
      </w:r>
    </w:p>
    <w:p>
      <w:r>
        <w:t>Consumed By: 11-19</w:t>
      </w:r>
    </w:p>
    <w:p>
      <w:r>
        <w:t>CG Integration: CG-A3</w:t>
      </w:r>
    </w:p>
    <w:p>
      <w:r>
        <w:t>Verification: Validation passed.</w:t>
      </w:r>
    </w:p>
    <w:p>
      <w:r>
        <w:t>Architecture Update: Reuse.</w:t>
      </w:r>
    </w:p>
    <w:p>
      <w:pPr>
        <w:pStyle w:val="Heading2"/>
      </w:pPr>
      <w:r>
        <w:t>Phase 11: Hero</w:t>
      </w:r>
    </w:p>
    <w:p>
      <w:r>
        <w:t>Output Directory: 11-hero</w:t>
      </w:r>
    </w:p>
    <w:p>
      <w:r>
        <w:t>Authoritative Artifact: hero-manifest.json</w:t>
      </w:r>
    </w:p>
    <w:p>
      <w:r>
        <w:t>Output Artifacts: hero image</w:t>
      </w:r>
    </w:p>
    <w:p>
      <w:r>
        <w:t>Consumed By: 20</w:t>
      </w:r>
    </w:p>
    <w:p>
      <w:r>
        <w:t>CG Integration: CG-A3</w:t>
      </w:r>
    </w:p>
    <w:p>
      <w:r>
        <w:t>Verification: Hero exists.</w:t>
      </w:r>
    </w:p>
    <w:p>
      <w:r>
        <w:t>Architecture Update: Reuse.</w:t>
      </w:r>
    </w:p>
    <w:p>
      <w:pPr>
        <w:pStyle w:val="Heading2"/>
      </w:pPr>
      <w:r>
        <w:t>Phase 12: Thumbnails</w:t>
      </w:r>
    </w:p>
    <w:p>
      <w:r>
        <w:t>Output Directory: 12-thumbnails</w:t>
      </w:r>
    </w:p>
    <w:p>
      <w:r>
        <w:t>Authoritative Artifact: thumbnail-manifest.json</w:t>
      </w:r>
    </w:p>
    <w:p>
      <w:r>
        <w:t>Output Artifacts: platform thumbnails</w:t>
      </w:r>
    </w:p>
    <w:p>
      <w:r>
        <w:t>Consumed By: 20</w:t>
      </w:r>
    </w:p>
    <w:p>
      <w:r>
        <w:t>CG Integration: CG-A3</w:t>
      </w:r>
    </w:p>
    <w:p>
      <w:r>
        <w:t>Verification: Thumbnails generated.</w:t>
      </w:r>
    </w:p>
    <w:p>
      <w:r>
        <w:t>Architecture Update: Reuse.</w:t>
      </w:r>
    </w:p>
    <w:p>
      <w:pPr>
        <w:pStyle w:val="Heading2"/>
      </w:pPr>
      <w:r>
        <w:t>Phase 13: Gallery</w:t>
      </w:r>
    </w:p>
    <w:p>
      <w:r>
        <w:t>Output Directory: 13-gallery</w:t>
      </w:r>
    </w:p>
    <w:p>
      <w:r>
        <w:t>Authoritative Artifact: gallery-manifest.json</w:t>
      </w:r>
    </w:p>
    <w:p>
      <w:r>
        <w:t>Output Artifacts: gallery images</w:t>
      </w:r>
    </w:p>
    <w:p>
      <w:r>
        <w:t>Consumed By: 20</w:t>
      </w:r>
    </w:p>
    <w:p>
      <w:r>
        <w:t>CG Integration: CG-A3</w:t>
      </w:r>
    </w:p>
    <w:p>
      <w:r>
        <w:t>Verification: Gallery complete.</w:t>
      </w:r>
    </w:p>
    <w:p>
      <w:r>
        <w:t>Architecture Update: Reuse.</w:t>
      </w:r>
    </w:p>
    <w:p>
      <w:pPr>
        <w:pStyle w:val="Heading2"/>
      </w:pPr>
      <w:r>
        <w:t>Phase 14: Speech Plan</w:t>
      </w:r>
    </w:p>
    <w:p>
      <w:r>
        <w:t>Output Directory: 14-audio-plan</w:t>
      </w:r>
    </w:p>
    <w:p>
      <w:r>
        <w:t>Authoritative Artifact: speech-block-manifest.json</w:t>
      </w:r>
    </w:p>
    <w:p>
      <w:r>
        <w:t>Output Artifacts: speech plan</w:t>
      </w:r>
    </w:p>
    <w:p>
      <w:r>
        <w:t>Consumed By: 15,16</w:t>
      </w:r>
    </w:p>
    <w:p>
      <w:r>
        <w:t>CG Integration: CG-A2</w:t>
      </w:r>
    </w:p>
    <w:p>
      <w:r>
        <w:t>Verification: Speech blocks created.</w:t>
      </w:r>
    </w:p>
    <w:p>
      <w:r>
        <w:t>Architecture Update: New CG-A2 export materialization.</w:t>
      </w:r>
    </w:p>
    <w:p>
      <w:pPr>
        <w:pStyle w:val="Heading2"/>
      </w:pPr>
      <w:r>
        <w:t>Phase 15: Real TTS</w:t>
      </w:r>
    </w:p>
    <w:p>
      <w:r>
        <w:t>Output Directory: 15-audio</w:t>
      </w:r>
    </w:p>
    <w:p>
      <w:r>
        <w:t>Authoritative Artifact: audio-manifest.json</w:t>
      </w:r>
    </w:p>
    <w:p>
      <w:r>
        <w:t>Output Artifacts: narration audio</w:t>
      </w:r>
    </w:p>
    <w:p>
      <w:r>
        <w:t>Consumed By: 16-20</w:t>
      </w:r>
    </w:p>
    <w:p>
      <w:r>
        <w:t>CG Integration: CG-A3</w:t>
      </w:r>
    </w:p>
    <w:p>
      <w:r>
        <w:t>Verification: Audio duration measured.</w:t>
      </w:r>
    </w:p>
    <w:p>
      <w:r>
        <w:t>Architecture Update: Reuse Azure Speech.</w:t>
      </w:r>
    </w:p>
    <w:p>
      <w:pPr>
        <w:pStyle w:val="Heading2"/>
      </w:pPr>
      <w:r>
        <w:t>Phase 16: Subtitles</w:t>
      </w:r>
    </w:p>
    <w:p>
      <w:r>
        <w:t>Output Directory: 16-subtitles</w:t>
      </w:r>
    </w:p>
    <w:p>
      <w:r>
        <w:t>Authoritative Artifact: subtitle-manifest.json</w:t>
      </w:r>
    </w:p>
    <w:p>
      <w:r>
        <w:t>Output Artifacts: SRT + timeline</w:t>
      </w:r>
    </w:p>
    <w:p>
      <w:r>
        <w:t>Consumed By: 17-20</w:t>
      </w:r>
    </w:p>
    <w:p>
      <w:r>
        <w:t>CG Integration: CG-A2/CG-A3</w:t>
      </w:r>
    </w:p>
    <w:p>
      <w:r>
        <w:t>Verification: Subtitle validation passed.</w:t>
      </w:r>
    </w:p>
    <w:p>
      <w:r>
        <w:t>Architecture Update: Reuse subtitle engine.</w:t>
      </w:r>
    </w:p>
    <w:p>
      <w:pPr>
        <w:pStyle w:val="Heading2"/>
      </w:pPr>
      <w:r>
        <w:t>Phase 17: Scene Videos</w:t>
      </w:r>
    </w:p>
    <w:p>
      <w:r>
        <w:t>Output Directory: 17-scene-videos</w:t>
      </w:r>
    </w:p>
    <w:p>
      <w:r>
        <w:t>Authoritative Artifact: scene-video-manifest.json</w:t>
      </w:r>
    </w:p>
    <w:p>
      <w:r>
        <w:t>Output Artifacts: scene mp4</w:t>
      </w:r>
    </w:p>
    <w:p>
      <w:r>
        <w:t>Consumed By: 18,19</w:t>
      </w:r>
    </w:p>
    <w:p>
      <w:r>
        <w:t>CG Integration: CG-A3</w:t>
      </w:r>
    </w:p>
    <w:p>
      <w:r>
        <w:t>Verification: All scenes rendered.</w:t>
      </w:r>
    </w:p>
    <w:p>
      <w:r>
        <w:t>Architecture Update: Reuse FFmpeg.</w:t>
      </w:r>
    </w:p>
    <w:p>
      <w:pPr>
        <w:pStyle w:val="Heading2"/>
      </w:pPr>
      <w:r>
        <w:t>Phase 18: Final Video</w:t>
      </w:r>
    </w:p>
    <w:p>
      <w:r>
        <w:t>Output Directory: 18-final-video</w:t>
      </w:r>
    </w:p>
    <w:p>
      <w:r>
        <w:t>Authoritative Artifact: final-video-manifest.json</w:t>
      </w:r>
    </w:p>
    <w:p>
      <w:r>
        <w:t>Output Artifacts: final mp4</w:t>
      </w:r>
    </w:p>
    <w:p>
      <w:r>
        <w:t>Consumed By: 19,20</w:t>
      </w:r>
    </w:p>
    <w:p>
      <w:r>
        <w:t>CG Integration: CG-A3</w:t>
      </w:r>
    </w:p>
    <w:p>
      <w:r>
        <w:t>Verification: Final render OK.</w:t>
      </w:r>
    </w:p>
    <w:p>
      <w:r>
        <w:t>Architecture Update: Reuse FFmpeg assembly.</w:t>
      </w:r>
    </w:p>
    <w:p>
      <w:pPr>
        <w:pStyle w:val="Heading2"/>
      </w:pPr>
      <w:r>
        <w:t>Phase 19: QA &amp; Certification</w:t>
      </w:r>
    </w:p>
    <w:p>
      <w:r>
        <w:t>Output Directory: 19-qa</w:t>
      </w:r>
    </w:p>
    <w:p>
      <w:r>
        <w:t>Authoritative Artifact: production-certification.json</w:t>
      </w:r>
    </w:p>
    <w:p>
      <w:r>
        <w:t>Output Artifacts: QA reports</w:t>
      </w:r>
    </w:p>
    <w:p>
      <w:r>
        <w:t>Consumed By: 20</w:t>
      </w:r>
    </w:p>
    <w:p>
      <w:r>
        <w:t>CG Integration: CG-A2/CG-A3</w:t>
      </w:r>
    </w:p>
    <w:p>
      <w:r>
        <w:t>Verification: Certification passed.</w:t>
      </w:r>
    </w:p>
    <w:p>
      <w:r>
        <w:t>Architecture Update: Production Certification integrated.</w:t>
      </w:r>
    </w:p>
    <w:p>
      <w:pPr>
        <w:pStyle w:val="Heading2"/>
      </w:pPr>
      <w:r>
        <w:t>Phase 20: Publishing</w:t>
      </w:r>
    </w:p>
    <w:p>
      <w:r>
        <w:t>Output Directory: 20-publishing</w:t>
      </w:r>
    </w:p>
    <w:p>
      <w:r>
        <w:t>Authoritative Artifact: publishing-manifest.json</w:t>
      </w:r>
    </w:p>
    <w:p>
      <w:r>
        <w:t>Output Artifacts: publishing package</w:t>
      </w:r>
    </w:p>
    <w:p>
      <w:r>
        <w:t>Consumed By: End</w:t>
      </w:r>
    </w:p>
    <w:p>
      <w:r>
        <w:t>CG Integration: CG-A3</w:t>
      </w:r>
    </w:p>
    <w:p>
      <w:r>
        <w:t>Verification: Package ready.</w:t>
      </w:r>
    </w:p>
    <w:p>
      <w:r>
        <w:t>Architecture Update: Reuse existing publishers.</w:t>
      </w:r>
    </w:p>
    <w:p>
      <w:pPr>
        <w:pStyle w:val="Heading2"/>
      </w:pPr>
      <w:r>
        <w:t>Artifact Flow</w:t>
      </w:r>
    </w:p>
    <w:p>
      <w:pPr>
        <w:pStyle w:val="ListBullet"/>
      </w:pPr>
      <w:r>
        <w:t>execution-context.json -&gt; production-event-intelligence.json</w:t>
      </w:r>
    </w:p>
    <w:p>
      <w:pPr>
        <w:pStyle w:val="ListBullet"/>
      </w:pPr>
      <w:r>
        <w:t>-&gt; viewer-question-bank.json</w:t>
      </w:r>
    </w:p>
    <w:p>
      <w:pPr>
        <w:pStyle w:val="ListBullet"/>
      </w:pPr>
      <w:r>
        <w:t>-&gt; documentary-blueprint.json</w:t>
      </w:r>
    </w:p>
    <w:p>
      <w:pPr>
        <w:pStyle w:val="ListBullet"/>
      </w:pPr>
      <w:r>
        <w:t>-&gt; blueprint-certification.json</w:t>
      </w:r>
    </w:p>
    <w:p>
      <w:pPr>
        <w:pStyle w:val="ListBullet"/>
      </w:pPr>
      <w:r>
        <w:t>-&gt; story-frame-manifest.json</w:t>
      </w:r>
    </w:p>
    <w:p>
      <w:pPr>
        <w:pStyle w:val="ListBullet"/>
      </w:pPr>
      <w:r>
        <w:t>-&gt; accepted-release-candidate.json</w:t>
      </w:r>
    </w:p>
    <w:p>
      <w:pPr>
        <w:pStyle w:val="ListBullet"/>
      </w:pPr>
      <w:r>
        <w:t>-&gt; scene-asset-manifest.json</w:t>
      </w:r>
    </w:p>
    <w:p>
      <w:pPr>
        <w:pStyle w:val="ListBullet"/>
      </w:pPr>
      <w:r>
        <w:t>-&gt; long-scene-image-manifest.json</w:t>
      </w:r>
    </w:p>
    <w:p>
      <w:pPr>
        <w:pStyle w:val="ListBullet"/>
      </w:pPr>
      <w:r>
        <w:t>-&gt; scene-asset-certification.json</w:t>
      </w:r>
    </w:p>
    <w:p>
      <w:pPr>
        <w:pStyle w:val="ListBullet"/>
      </w:pPr>
      <w:r>
        <w:t>-&gt; hero/thumbnail/gallery manifests</w:t>
      </w:r>
    </w:p>
    <w:p>
      <w:pPr>
        <w:pStyle w:val="ListBullet"/>
      </w:pPr>
      <w:r>
        <w:t>-&gt; speech-block-manifest.json</w:t>
      </w:r>
    </w:p>
    <w:p>
      <w:pPr>
        <w:pStyle w:val="ListBullet"/>
      </w:pPr>
      <w:r>
        <w:t>-&gt; audio-manifest.json</w:t>
      </w:r>
    </w:p>
    <w:p>
      <w:pPr>
        <w:pStyle w:val="ListBullet"/>
      </w:pPr>
      <w:r>
        <w:t>-&gt; subtitle-manifest.json</w:t>
      </w:r>
    </w:p>
    <w:p>
      <w:pPr>
        <w:pStyle w:val="ListBullet"/>
      </w:pPr>
      <w:r>
        <w:t>-&gt; scene-video-manifest.json</w:t>
      </w:r>
    </w:p>
    <w:p>
      <w:pPr>
        <w:pStyle w:val="ListBullet"/>
      </w:pPr>
      <w:r>
        <w:t>-&gt; final-video-manifest.json</w:t>
      </w:r>
    </w:p>
    <w:p>
      <w:pPr>
        <w:pStyle w:val="ListBullet"/>
      </w:pPr>
      <w:r>
        <w:t>-&gt; production-certification.json</w:t>
      </w:r>
    </w:p>
    <w:p>
      <w:pPr>
        <w:pStyle w:val="ListBullet"/>
      </w:pPr>
      <w:r>
        <w:t>-&gt; publishing-manifest.json</w:t>
      </w:r>
    </w:p>
    <w:p>
      <w:pPr>
        <w:pStyle w:val="Heading2"/>
      </w:pPr>
      <w:r>
        <w:t>Developer Checklist</w:t>
      </w:r>
    </w:p>
    <w:p>
      <w:pPr>
        <w:pStyle w:val="ListBullet"/>
      </w:pPr>
      <w:r>
        <w:t>Correct input artifacts exist.</w:t>
      </w:r>
    </w:p>
    <w:p>
      <w:pPr>
        <w:pStyle w:val="ListBullet"/>
      </w:pPr>
      <w:r>
        <w:t>Output artifacts generated in correct directory.</w:t>
      </w:r>
    </w:p>
    <w:p>
      <w:pPr>
        <w:pStyle w:val="ListBullet"/>
      </w:pPr>
      <w:r>
        <w:t>Authoritative artifact updated.</w:t>
      </w:r>
    </w:p>
    <w:p>
      <w:pPr>
        <w:pStyle w:val="ListBullet"/>
      </w:pPr>
      <w:r>
        <w:t>Verification checklist passed.</w:t>
      </w:r>
    </w:p>
    <w:p>
      <w:pPr>
        <w:pStyle w:val="ListBullet"/>
      </w:pPr>
      <w:r>
        <w:t>Manifest updated.</w:t>
      </w:r>
    </w:p>
    <w:p>
      <w:pPr>
        <w:pStyle w:val="ListBullet"/>
      </w:pPr>
      <w:r>
        <w:t>Downstream phases validated.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