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Drashyam RC2 Implementation Specification Library (ISL)</w:t>
      </w:r>
    </w:p>
    <w:p>
      <w:r>
        <w:t>Version: 1.0</w:t>
        <w:br/>
        <w:t>Status: Living Engineering Specification</w:t>
        <w:br/>
      </w:r>
    </w:p>
    <w:p>
      <w:pPr>
        <w:pStyle w:val="Heading2"/>
      </w:pPr>
      <w:r>
        <w:t>Purpose</w:t>
      </w:r>
    </w:p>
    <w:p>
      <w:r>
        <w:t>This document contains implementation work packages for the RC2 pipeline. Each phase specification is intended to be executable by a developer or AI coding assistant with minimal additional context.</w:t>
      </w:r>
    </w:p>
    <w:p>
      <w:pPr>
        <w:pStyle w:val="Heading2"/>
      </w:pPr>
      <w:r>
        <w:t>Standard Phase Specification (Applies to Every Phase)</w:t>
      </w:r>
    </w:p>
    <w:p>
      <w:r>
        <w:t>Each phase shall define:</w:t>
        <w:br/>
        <w:t>• Objective</w:t>
        <w:br/>
        <w:t>• Existing components to reuse</w:t>
        <w:br/>
        <w:t>• New components (if any)</w:t>
        <w:br/>
        <w:t>• Input artifacts</w:t>
        <w:br/>
        <w:t>• Output artifacts</w:t>
        <w:br/>
        <w:t>• Processing steps</w:t>
        <w:br/>
        <w:t>• Validation rules</w:t>
        <w:br/>
        <w:t>• Repository files likely to change</w:t>
        <w:br/>
        <w:t>• Tests required</w:t>
        <w:br/>
        <w:t>• Definition of Done</w:t>
        <w:br/>
        <w:t>• AI implementation prompt</w:t>
      </w:r>
    </w:p>
    <w:p>
      <w:pPr>
        <w:pStyle w:val="Heading2"/>
      </w:pPr>
      <w:r>
        <w:t>Phase 1 – Load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Implement Phase 1 (Load Plan) as part of the artifact-driven RC2 pipeline.</w:t>
            </w:r>
          </w:p>
        </w:tc>
      </w:tr>
      <w:tr>
        <w:tc>
          <w:tcPr>
            <w:tcW w:type="dxa" w:w="4320"/>
          </w:tcPr>
          <w:p>
            <w:r>
              <w:t>Reuse</w:t>
            </w:r>
          </w:p>
        </w:tc>
        <w:tc>
          <w:tcPr>
            <w:tcW w:type="dxa" w:w="4320"/>
          </w:tcPr>
          <w:p>
            <w:r>
              <w:t>Reuse planning/orchestration</w:t>
            </w:r>
          </w:p>
        </w:tc>
      </w:tr>
      <w:tr>
        <w:tc>
          <w:tcPr>
            <w:tcW w:type="dxa" w:w="4320"/>
          </w:tcPr>
          <w:p>
            <w:r>
              <w:t>Input Artifact</w:t>
            </w:r>
          </w:p>
        </w:tc>
        <w:tc>
          <w:tcPr>
            <w:tcW w:type="dxa" w:w="4320"/>
          </w:tcPr>
          <w:p>
            <w:r>
              <w:t>execution plan</w:t>
            </w:r>
          </w:p>
        </w:tc>
      </w:tr>
      <w:tr>
        <w:tc>
          <w:tcPr>
            <w:tcW w:type="dxa" w:w="4320"/>
          </w:tcPr>
          <w:p>
            <w:r>
              <w:t>Output Artifact</w:t>
            </w:r>
          </w:p>
        </w:tc>
        <w:tc>
          <w:tcPr>
            <w:tcW w:type="dxa" w:w="4320"/>
          </w:tcPr>
          <w:p>
            <w:r>
              <w:t>execution-context.json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Load input → Validate → Execute service → Validate output → Certify → Persist artifact → Return PhaseResult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Schema valid, required fields present, checksum (where applicable), downstream-ready.</w:t>
            </w:r>
          </w:p>
        </w:tc>
      </w:tr>
      <w:tr>
        <w:tc>
          <w:tcPr>
            <w:tcW w:type="dxa" w:w="4320"/>
          </w:tcPr>
          <w:p>
            <w:r>
              <w:t>Repository Impact</w:t>
            </w:r>
          </w:p>
        </w:tc>
        <w:tc>
          <w:tcPr>
            <w:tcW w:type="dxa" w:w="4320"/>
          </w:tcPr>
          <w:p>
            <w:r>
              <w:t>ProductionPipelineExecutionService + dedicated phase service + contracts + validator/certifier.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Unit, integration, pipeline regression.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Artifact generated, validation passes, tests pass, downstream phase executes.</w:t>
            </w:r>
          </w:p>
        </w:tc>
      </w:tr>
      <w:tr>
        <w:tc>
          <w:tcPr>
            <w:tcW w:type="dxa" w:w="4320"/>
          </w:tcPr>
          <w:p>
            <w:r>
              <w:t>AI Prompt</w:t>
            </w:r>
          </w:p>
        </w:tc>
        <w:tc>
          <w:tcPr>
            <w:tcW w:type="dxa" w:w="4320"/>
          </w:tcPr>
          <w:p>
            <w:r>
              <w:t>Implement Phase 1 by reusing existing infrastructure. Consume execution plan, produce execution-context.json, add validation, tests, and update manifests without changing the public orchestration endpoint.</w:t>
            </w:r>
          </w:p>
        </w:tc>
      </w:tr>
    </w:tbl>
    <w:p>
      <w:pPr>
        <w:pStyle w:val="Heading2"/>
      </w:pPr>
      <w:r>
        <w:t>Phase 2 – Production Event Intelligence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Implement Phase 2 (Production Event Intelligence) as part of the artifact-driven RC2 pipeline.</w:t>
            </w:r>
          </w:p>
        </w:tc>
      </w:tr>
      <w:tr>
        <w:tc>
          <w:tcPr>
            <w:tcW w:type="dxa" w:w="4320"/>
          </w:tcPr>
          <w:p>
            <w:r>
              <w:t>Reuse</w:t>
            </w:r>
          </w:p>
        </w:tc>
        <w:tc>
          <w:tcPr>
            <w:tcW w:type="dxa" w:w="4320"/>
          </w:tcPr>
          <w:p>
            <w:r>
              <w:t>Reuse Azure OpenAI adapter</w:t>
            </w:r>
          </w:p>
        </w:tc>
      </w:tr>
      <w:tr>
        <w:tc>
          <w:tcPr>
            <w:tcW w:type="dxa" w:w="4320"/>
          </w:tcPr>
          <w:p>
            <w:r>
              <w:t>Input Artifact</w:t>
            </w:r>
          </w:p>
        </w:tc>
        <w:tc>
          <w:tcPr>
            <w:tcW w:type="dxa" w:w="4320"/>
          </w:tcPr>
          <w:p>
            <w:r>
              <w:t>execution-context.json</w:t>
            </w:r>
          </w:p>
        </w:tc>
      </w:tr>
      <w:tr>
        <w:tc>
          <w:tcPr>
            <w:tcW w:type="dxa" w:w="4320"/>
          </w:tcPr>
          <w:p>
            <w:r>
              <w:t>Output Artifact</w:t>
            </w:r>
          </w:p>
        </w:tc>
        <w:tc>
          <w:tcPr>
            <w:tcW w:type="dxa" w:w="4320"/>
          </w:tcPr>
          <w:p>
            <w:r>
              <w:t>production-event-intelligence.json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Load input → Validate → Execute service → Validate output → Certify → Persist artifact → Return PhaseResult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Schema valid, required fields present, checksum (where applicable), downstream-ready.</w:t>
            </w:r>
          </w:p>
        </w:tc>
      </w:tr>
      <w:tr>
        <w:tc>
          <w:tcPr>
            <w:tcW w:type="dxa" w:w="4320"/>
          </w:tcPr>
          <w:p>
            <w:r>
              <w:t>Repository Impact</w:t>
            </w:r>
          </w:p>
        </w:tc>
        <w:tc>
          <w:tcPr>
            <w:tcW w:type="dxa" w:w="4320"/>
          </w:tcPr>
          <w:p>
            <w:r>
              <w:t>ProductionPipelineExecutionService + dedicated phase service + contracts + validator/certifier.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Unit, integration, pipeline regression.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Artifact generated, validation passes, tests pass, downstream phase executes.</w:t>
            </w:r>
          </w:p>
        </w:tc>
      </w:tr>
      <w:tr>
        <w:tc>
          <w:tcPr>
            <w:tcW w:type="dxa" w:w="4320"/>
          </w:tcPr>
          <w:p>
            <w:r>
              <w:t>AI Prompt</w:t>
            </w:r>
          </w:p>
        </w:tc>
        <w:tc>
          <w:tcPr>
            <w:tcW w:type="dxa" w:w="4320"/>
          </w:tcPr>
          <w:p>
            <w:r>
              <w:t>Implement Phase 2 by reusing existing infrastructure. Consume execution-context.json, produce production-event-intelligence.json, add validation, tests, and update manifests without changing the public orchestration endpoint.</w:t>
            </w:r>
          </w:p>
        </w:tc>
      </w:tr>
    </w:tbl>
    <w:p>
      <w:pPr>
        <w:pStyle w:val="Heading2"/>
      </w:pPr>
      <w:r>
        <w:t>Phase 3 – Viewer Question Bank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Implement Phase 3 (Viewer Question Bank) as part of the artifact-driven RC2 pipeline.</w:t>
            </w:r>
          </w:p>
        </w:tc>
      </w:tr>
      <w:tr>
        <w:tc>
          <w:tcPr>
            <w:tcW w:type="dxa" w:w="4320"/>
          </w:tcPr>
          <w:p>
            <w:r>
              <w:t>Reuse</w:t>
            </w:r>
          </w:p>
        </w:tc>
        <w:tc>
          <w:tcPr>
            <w:tcW w:type="dxa" w:w="4320"/>
          </w:tcPr>
          <w:p>
            <w:r>
              <w:t>New ViewerQuestionBankBuilder</w:t>
            </w:r>
          </w:p>
        </w:tc>
      </w:tr>
      <w:tr>
        <w:tc>
          <w:tcPr>
            <w:tcW w:type="dxa" w:w="4320"/>
          </w:tcPr>
          <w:p>
            <w:r>
              <w:t>Input Artifact</w:t>
            </w:r>
          </w:p>
        </w:tc>
        <w:tc>
          <w:tcPr>
            <w:tcW w:type="dxa" w:w="4320"/>
          </w:tcPr>
          <w:p>
            <w:r>
              <w:t>production-event-intelligence.json</w:t>
            </w:r>
          </w:p>
        </w:tc>
      </w:tr>
      <w:tr>
        <w:tc>
          <w:tcPr>
            <w:tcW w:type="dxa" w:w="4320"/>
          </w:tcPr>
          <w:p>
            <w:r>
              <w:t>Output Artifact</w:t>
            </w:r>
          </w:p>
        </w:tc>
        <w:tc>
          <w:tcPr>
            <w:tcW w:type="dxa" w:w="4320"/>
          </w:tcPr>
          <w:p>
            <w:r>
              <w:t>viewer-question-bank.json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Load input → Validate → Execute service → Validate output → Certify → Persist artifact → Return PhaseResult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Schema valid, required fields present, checksum (where applicable), downstream-ready.</w:t>
            </w:r>
          </w:p>
        </w:tc>
      </w:tr>
      <w:tr>
        <w:tc>
          <w:tcPr>
            <w:tcW w:type="dxa" w:w="4320"/>
          </w:tcPr>
          <w:p>
            <w:r>
              <w:t>Repository Impact</w:t>
            </w:r>
          </w:p>
        </w:tc>
        <w:tc>
          <w:tcPr>
            <w:tcW w:type="dxa" w:w="4320"/>
          </w:tcPr>
          <w:p>
            <w:r>
              <w:t>ProductionPipelineExecutionService + dedicated phase service + contracts + validator/certifier.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Unit, integration, pipeline regression.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Artifact generated, validation passes, tests pass, downstream phase executes.</w:t>
            </w:r>
          </w:p>
        </w:tc>
      </w:tr>
      <w:tr>
        <w:tc>
          <w:tcPr>
            <w:tcW w:type="dxa" w:w="4320"/>
          </w:tcPr>
          <w:p>
            <w:r>
              <w:t>AI Prompt</w:t>
            </w:r>
          </w:p>
        </w:tc>
        <w:tc>
          <w:tcPr>
            <w:tcW w:type="dxa" w:w="4320"/>
          </w:tcPr>
          <w:p>
            <w:r>
              <w:t>Implement Phase 3 by reusing existing infrastructure. Consume production-event-intelligence.json, produce viewer-question-bank.json, add validation, tests, and update manifests without changing the public orchestration endpoint.</w:t>
            </w:r>
          </w:p>
        </w:tc>
      </w:tr>
    </w:tbl>
    <w:p>
      <w:pPr>
        <w:pStyle w:val="Heading2"/>
      </w:pPr>
      <w:r>
        <w:t>Phase 4 – Documentary Blueprint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Implement Phase 4 (Documentary Blueprint) as part of the artifact-driven RC2 pipeline.</w:t>
            </w:r>
          </w:p>
        </w:tc>
      </w:tr>
      <w:tr>
        <w:tc>
          <w:tcPr>
            <w:tcW w:type="dxa" w:w="4320"/>
          </w:tcPr>
          <w:p>
            <w:r>
              <w:t>Reuse</w:t>
            </w:r>
          </w:p>
        </w:tc>
        <w:tc>
          <w:tcPr>
            <w:tcW w:type="dxa" w:w="4320"/>
          </w:tcPr>
          <w:p>
            <w:r>
              <w:t>New DocumentaryBlueprintBuilder</w:t>
            </w:r>
          </w:p>
        </w:tc>
      </w:tr>
      <w:tr>
        <w:tc>
          <w:tcPr>
            <w:tcW w:type="dxa" w:w="4320"/>
          </w:tcPr>
          <w:p>
            <w:r>
              <w:t>Input Artifact</w:t>
            </w:r>
          </w:p>
        </w:tc>
        <w:tc>
          <w:tcPr>
            <w:tcW w:type="dxa" w:w="4320"/>
          </w:tcPr>
          <w:p>
            <w:r>
              <w:t>viewer-question-bank.json</w:t>
            </w:r>
          </w:p>
        </w:tc>
      </w:tr>
      <w:tr>
        <w:tc>
          <w:tcPr>
            <w:tcW w:type="dxa" w:w="4320"/>
          </w:tcPr>
          <w:p>
            <w:r>
              <w:t>Output Artifact</w:t>
            </w:r>
          </w:p>
        </w:tc>
        <w:tc>
          <w:tcPr>
            <w:tcW w:type="dxa" w:w="4320"/>
          </w:tcPr>
          <w:p>
            <w:r>
              <w:t>documentary-blueprint.json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Load input → Validate → Execute service → Validate output → Certify → Persist artifact → Return PhaseResult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Schema valid, required fields present, checksum (where applicable), downstream-ready.</w:t>
            </w:r>
          </w:p>
        </w:tc>
      </w:tr>
      <w:tr>
        <w:tc>
          <w:tcPr>
            <w:tcW w:type="dxa" w:w="4320"/>
          </w:tcPr>
          <w:p>
            <w:r>
              <w:t>Repository Impact</w:t>
            </w:r>
          </w:p>
        </w:tc>
        <w:tc>
          <w:tcPr>
            <w:tcW w:type="dxa" w:w="4320"/>
          </w:tcPr>
          <w:p>
            <w:r>
              <w:t>ProductionPipelineExecutionService + dedicated phase service + contracts + validator/certifier.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Unit, integration, pipeline regression.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Artifact generated, validation passes, tests pass, downstream phase executes.</w:t>
            </w:r>
          </w:p>
        </w:tc>
      </w:tr>
      <w:tr>
        <w:tc>
          <w:tcPr>
            <w:tcW w:type="dxa" w:w="4320"/>
          </w:tcPr>
          <w:p>
            <w:r>
              <w:t>AI Prompt</w:t>
            </w:r>
          </w:p>
        </w:tc>
        <w:tc>
          <w:tcPr>
            <w:tcW w:type="dxa" w:w="4320"/>
          </w:tcPr>
          <w:p>
            <w:r>
              <w:t>Implement Phase 4 by reusing existing infrastructure. Consume viewer-question-bank.json, produce documentary-blueprint.json, add validation, tests, and update manifests without changing the public orchestration endpoint.</w:t>
            </w:r>
          </w:p>
        </w:tc>
      </w:tr>
    </w:tbl>
    <w:p>
      <w:pPr>
        <w:pStyle w:val="Heading2"/>
      </w:pPr>
      <w:r>
        <w:t>Phase 5 – Blueprint Certification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Implement Phase 5 (Blueprint Certification) as part of the artifact-driven RC2 pipeline.</w:t>
            </w:r>
          </w:p>
        </w:tc>
      </w:tr>
      <w:tr>
        <w:tc>
          <w:tcPr>
            <w:tcW w:type="dxa" w:w="4320"/>
          </w:tcPr>
          <w:p>
            <w:r>
              <w:t>Reuse</w:t>
            </w:r>
          </w:p>
        </w:tc>
        <w:tc>
          <w:tcPr>
            <w:tcW w:type="dxa" w:w="4320"/>
          </w:tcPr>
          <w:p>
            <w:r>
              <w:t>Reuse validator/certifier</w:t>
            </w:r>
          </w:p>
        </w:tc>
      </w:tr>
      <w:tr>
        <w:tc>
          <w:tcPr>
            <w:tcW w:type="dxa" w:w="4320"/>
          </w:tcPr>
          <w:p>
            <w:r>
              <w:t>Input Artifact</w:t>
            </w:r>
          </w:p>
        </w:tc>
        <w:tc>
          <w:tcPr>
            <w:tcW w:type="dxa" w:w="4320"/>
          </w:tcPr>
          <w:p>
            <w:r>
              <w:t>documentary-blueprint.json</w:t>
            </w:r>
          </w:p>
        </w:tc>
      </w:tr>
      <w:tr>
        <w:tc>
          <w:tcPr>
            <w:tcW w:type="dxa" w:w="4320"/>
          </w:tcPr>
          <w:p>
            <w:r>
              <w:t>Output Artifact</w:t>
            </w:r>
          </w:p>
        </w:tc>
        <w:tc>
          <w:tcPr>
            <w:tcW w:type="dxa" w:w="4320"/>
          </w:tcPr>
          <w:p>
            <w:r>
              <w:t>blueprint-certification.json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Load input → Validate → Execute service → Validate output → Certify → Persist artifact → Return PhaseResult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Schema valid, required fields present, checksum (where applicable), downstream-ready.</w:t>
            </w:r>
          </w:p>
        </w:tc>
      </w:tr>
      <w:tr>
        <w:tc>
          <w:tcPr>
            <w:tcW w:type="dxa" w:w="4320"/>
          </w:tcPr>
          <w:p>
            <w:r>
              <w:t>Repository Impact</w:t>
            </w:r>
          </w:p>
        </w:tc>
        <w:tc>
          <w:tcPr>
            <w:tcW w:type="dxa" w:w="4320"/>
          </w:tcPr>
          <w:p>
            <w:r>
              <w:t>ProductionPipelineExecutionService + dedicated phase service + contracts + validator/certifier.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Unit, integration, pipeline regression.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Artifact generated, validation passes, tests pass, downstream phase executes.</w:t>
            </w:r>
          </w:p>
        </w:tc>
      </w:tr>
      <w:tr>
        <w:tc>
          <w:tcPr>
            <w:tcW w:type="dxa" w:w="4320"/>
          </w:tcPr>
          <w:p>
            <w:r>
              <w:t>AI Prompt</w:t>
            </w:r>
          </w:p>
        </w:tc>
        <w:tc>
          <w:tcPr>
            <w:tcW w:type="dxa" w:w="4320"/>
          </w:tcPr>
          <w:p>
            <w:r>
              <w:t>Implement Phase 5 by reusing existing infrastructure. Consume documentary-blueprint.json, produce blueprint-certification.json, add validation, tests, and update manifests without changing the public orchestration endpoint.</w:t>
            </w:r>
          </w:p>
        </w:tc>
      </w:tr>
    </w:tbl>
    <w:p>
      <w:pPr>
        <w:pStyle w:val="Heading2"/>
      </w:pPr>
      <w:r>
        <w:t>Phase 6 – Story Frames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Implement Phase 6 (Story Frames) as part of the artifact-driven RC2 pipeline.</w:t>
            </w:r>
          </w:p>
        </w:tc>
      </w:tr>
      <w:tr>
        <w:tc>
          <w:tcPr>
            <w:tcW w:type="dxa" w:w="4320"/>
          </w:tcPr>
          <w:p>
            <w:r>
              <w:t>Reuse</w:t>
            </w:r>
          </w:p>
        </w:tc>
        <w:tc>
          <w:tcPr>
            <w:tcW w:type="dxa" w:w="4320"/>
          </w:tcPr>
          <w:p>
            <w:r>
              <w:t>Reuse story generation</w:t>
            </w:r>
          </w:p>
        </w:tc>
      </w:tr>
      <w:tr>
        <w:tc>
          <w:tcPr>
            <w:tcW w:type="dxa" w:w="4320"/>
          </w:tcPr>
          <w:p>
            <w:r>
              <w:t>Input Artifact</w:t>
            </w:r>
          </w:p>
        </w:tc>
        <w:tc>
          <w:tcPr>
            <w:tcW w:type="dxa" w:w="4320"/>
          </w:tcPr>
          <w:p>
            <w:r>
              <w:t>blueprint-certification.json</w:t>
            </w:r>
          </w:p>
        </w:tc>
      </w:tr>
      <w:tr>
        <w:tc>
          <w:tcPr>
            <w:tcW w:type="dxa" w:w="4320"/>
          </w:tcPr>
          <w:p>
            <w:r>
              <w:t>Output Artifact</w:t>
            </w:r>
          </w:p>
        </w:tc>
        <w:tc>
          <w:tcPr>
            <w:tcW w:type="dxa" w:w="4320"/>
          </w:tcPr>
          <w:p>
            <w:r>
              <w:t>story-frame-manifest.json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Load input → Validate → Execute service → Validate output → Certify → Persist artifact → Return PhaseResult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Schema valid, required fields present, checksum (where applicable), downstream-ready.</w:t>
            </w:r>
          </w:p>
        </w:tc>
      </w:tr>
      <w:tr>
        <w:tc>
          <w:tcPr>
            <w:tcW w:type="dxa" w:w="4320"/>
          </w:tcPr>
          <w:p>
            <w:r>
              <w:t>Repository Impact</w:t>
            </w:r>
          </w:p>
        </w:tc>
        <w:tc>
          <w:tcPr>
            <w:tcW w:type="dxa" w:w="4320"/>
          </w:tcPr>
          <w:p>
            <w:r>
              <w:t>ProductionPipelineExecutionService + dedicated phase service + contracts + validator/certifier.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Unit, integration, pipeline regression.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Artifact generated, validation passes, tests pass, downstream phase executes.</w:t>
            </w:r>
          </w:p>
        </w:tc>
      </w:tr>
      <w:tr>
        <w:tc>
          <w:tcPr>
            <w:tcW w:type="dxa" w:w="4320"/>
          </w:tcPr>
          <w:p>
            <w:r>
              <w:t>AI Prompt</w:t>
            </w:r>
          </w:p>
        </w:tc>
        <w:tc>
          <w:tcPr>
            <w:tcW w:type="dxa" w:w="4320"/>
          </w:tcPr>
          <w:p>
            <w:r>
              <w:t>Implement Phase 6 by reusing existing infrastructure. Consume blueprint-certification.json, produce story-frame-manifest.json, add validation, tests, and update manifests without changing the public orchestration endpoint.</w:t>
            </w:r>
          </w:p>
        </w:tc>
      </w:tr>
    </w:tbl>
    <w:p>
      <w:pPr>
        <w:pStyle w:val="Heading2"/>
      </w:pPr>
      <w:r>
        <w:t>Phase 7 – Narrative Lifecycle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Implement Phase 7 (Narrative Lifecycle) as part of the artifact-driven RC2 pipeline.</w:t>
            </w:r>
          </w:p>
        </w:tc>
      </w:tr>
      <w:tr>
        <w:tc>
          <w:tcPr>
            <w:tcW w:type="dxa" w:w="4320"/>
          </w:tcPr>
          <w:p>
            <w:r>
              <w:t>Reuse</w:t>
            </w:r>
          </w:p>
        </w:tc>
        <w:tc>
          <w:tcPr>
            <w:tcW w:type="dxa" w:w="4320"/>
          </w:tcPr>
          <w:p>
            <w:r>
              <w:t>New NarrativeLifecycleService</w:t>
            </w:r>
          </w:p>
        </w:tc>
      </w:tr>
      <w:tr>
        <w:tc>
          <w:tcPr>
            <w:tcW w:type="dxa" w:w="4320"/>
          </w:tcPr>
          <w:p>
            <w:r>
              <w:t>Input Artifact</w:t>
            </w:r>
          </w:p>
        </w:tc>
        <w:tc>
          <w:tcPr>
            <w:tcW w:type="dxa" w:w="4320"/>
          </w:tcPr>
          <w:p>
            <w:r>
              <w:t>story-frame-manifest.json</w:t>
            </w:r>
          </w:p>
        </w:tc>
      </w:tr>
      <w:tr>
        <w:tc>
          <w:tcPr>
            <w:tcW w:type="dxa" w:w="4320"/>
          </w:tcPr>
          <w:p>
            <w:r>
              <w:t>Output Artifact</w:t>
            </w:r>
          </w:p>
        </w:tc>
        <w:tc>
          <w:tcPr>
            <w:tcW w:type="dxa" w:w="4320"/>
          </w:tcPr>
          <w:p>
            <w:r>
              <w:t>accepted-release-candidate.json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Load input → Validate → Execute service → Validate output → Certify → Persist artifact → Return PhaseResult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Schema valid, required fields present, checksum (where applicable), downstream-ready.</w:t>
            </w:r>
          </w:p>
        </w:tc>
      </w:tr>
      <w:tr>
        <w:tc>
          <w:tcPr>
            <w:tcW w:type="dxa" w:w="4320"/>
          </w:tcPr>
          <w:p>
            <w:r>
              <w:t>Repository Impact</w:t>
            </w:r>
          </w:p>
        </w:tc>
        <w:tc>
          <w:tcPr>
            <w:tcW w:type="dxa" w:w="4320"/>
          </w:tcPr>
          <w:p>
            <w:r>
              <w:t>ProductionPipelineExecutionService + dedicated phase service + contracts + validator/certifier.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Unit, integration, pipeline regression.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Artifact generated, validation passes, tests pass, downstream phase executes.</w:t>
            </w:r>
          </w:p>
        </w:tc>
      </w:tr>
      <w:tr>
        <w:tc>
          <w:tcPr>
            <w:tcW w:type="dxa" w:w="4320"/>
          </w:tcPr>
          <w:p>
            <w:r>
              <w:t>AI Prompt</w:t>
            </w:r>
          </w:p>
        </w:tc>
        <w:tc>
          <w:tcPr>
            <w:tcW w:type="dxa" w:w="4320"/>
          </w:tcPr>
          <w:p>
            <w:r>
              <w:t>Implement Phase 7 by reusing existing infrastructure. Consume story-frame-manifest.json, produce accepted-release-candidate.json, add validation, tests, and update manifests without changing the public orchestration endpoint.</w:t>
            </w:r>
          </w:p>
        </w:tc>
      </w:tr>
    </w:tbl>
    <w:p>
      <w:pPr>
        <w:pStyle w:val="Heading2"/>
      </w:pPr>
      <w:r>
        <w:t>Phase 8 – Scene Assets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Implement Phase 8 (Scene Assets) as part of the artifact-driven RC2 pipeline.</w:t>
            </w:r>
          </w:p>
        </w:tc>
      </w:tr>
      <w:tr>
        <w:tc>
          <w:tcPr>
            <w:tcW w:type="dxa" w:w="4320"/>
          </w:tcPr>
          <w:p>
            <w:r>
              <w:t>Reuse</w:t>
            </w:r>
          </w:p>
        </w:tc>
        <w:tc>
          <w:tcPr>
            <w:tcW w:type="dxa" w:w="4320"/>
          </w:tcPr>
          <w:p>
            <w:r>
              <w:t>Reuse image generation</w:t>
            </w:r>
          </w:p>
        </w:tc>
      </w:tr>
      <w:tr>
        <w:tc>
          <w:tcPr>
            <w:tcW w:type="dxa" w:w="4320"/>
          </w:tcPr>
          <w:p>
            <w:r>
              <w:t>Input Artifact</w:t>
            </w:r>
          </w:p>
        </w:tc>
        <w:tc>
          <w:tcPr>
            <w:tcW w:type="dxa" w:w="4320"/>
          </w:tcPr>
          <w:p>
            <w:r>
              <w:t>accepted-release-candidate.json</w:t>
            </w:r>
          </w:p>
        </w:tc>
      </w:tr>
      <w:tr>
        <w:tc>
          <w:tcPr>
            <w:tcW w:type="dxa" w:w="4320"/>
          </w:tcPr>
          <w:p>
            <w:r>
              <w:t>Output Artifact</w:t>
            </w:r>
          </w:p>
        </w:tc>
        <w:tc>
          <w:tcPr>
            <w:tcW w:type="dxa" w:w="4320"/>
          </w:tcPr>
          <w:p>
            <w:r>
              <w:t>scene-asset-manifest.json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Load input → Validate → Execute service → Validate output → Certify → Persist artifact → Return PhaseResult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Schema valid, required fields present, checksum (where applicable), downstream-ready.</w:t>
            </w:r>
          </w:p>
        </w:tc>
      </w:tr>
      <w:tr>
        <w:tc>
          <w:tcPr>
            <w:tcW w:type="dxa" w:w="4320"/>
          </w:tcPr>
          <w:p>
            <w:r>
              <w:t>Repository Impact</w:t>
            </w:r>
          </w:p>
        </w:tc>
        <w:tc>
          <w:tcPr>
            <w:tcW w:type="dxa" w:w="4320"/>
          </w:tcPr>
          <w:p>
            <w:r>
              <w:t>ProductionPipelineExecutionService + dedicated phase service + contracts + validator/certifier.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Unit, integration, pipeline regression.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Artifact generated, validation passes, tests pass, downstream phase executes.</w:t>
            </w:r>
          </w:p>
        </w:tc>
      </w:tr>
      <w:tr>
        <w:tc>
          <w:tcPr>
            <w:tcW w:type="dxa" w:w="4320"/>
          </w:tcPr>
          <w:p>
            <w:r>
              <w:t>AI Prompt</w:t>
            </w:r>
          </w:p>
        </w:tc>
        <w:tc>
          <w:tcPr>
            <w:tcW w:type="dxa" w:w="4320"/>
          </w:tcPr>
          <w:p>
            <w:r>
              <w:t>Implement Phase 8 by reusing existing infrastructure. Consume accepted-release-candidate.json, produce scene-asset-manifest.json, add validation, tests, and update manifests without changing the public orchestration endpoint.</w:t>
            </w:r>
          </w:p>
        </w:tc>
      </w:tr>
    </w:tbl>
    <w:p>
      <w:pPr>
        <w:pStyle w:val="Heading2"/>
      </w:pPr>
      <w:r>
        <w:t>Phase 9 – Long Scene Images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Implement Phase 9 (Long Scene Images) as part of the artifact-driven RC2 pipeline.</w:t>
            </w:r>
          </w:p>
        </w:tc>
      </w:tr>
      <w:tr>
        <w:tc>
          <w:tcPr>
            <w:tcW w:type="dxa" w:w="4320"/>
          </w:tcPr>
          <w:p>
            <w:r>
              <w:t>Reuse</w:t>
            </w:r>
          </w:p>
        </w:tc>
        <w:tc>
          <w:tcPr>
            <w:tcW w:type="dxa" w:w="4320"/>
          </w:tcPr>
          <w:p>
            <w:r>
              <w:t>Reuse image pipeline</w:t>
            </w:r>
          </w:p>
        </w:tc>
      </w:tr>
      <w:tr>
        <w:tc>
          <w:tcPr>
            <w:tcW w:type="dxa" w:w="4320"/>
          </w:tcPr>
          <w:p>
            <w:r>
              <w:t>Input Artifact</w:t>
            </w:r>
          </w:p>
        </w:tc>
        <w:tc>
          <w:tcPr>
            <w:tcW w:type="dxa" w:w="4320"/>
          </w:tcPr>
          <w:p>
            <w:r>
              <w:t>scene-asset-manifest.json</w:t>
            </w:r>
          </w:p>
        </w:tc>
      </w:tr>
      <w:tr>
        <w:tc>
          <w:tcPr>
            <w:tcW w:type="dxa" w:w="4320"/>
          </w:tcPr>
          <w:p>
            <w:r>
              <w:t>Output Artifact</w:t>
            </w:r>
          </w:p>
        </w:tc>
        <w:tc>
          <w:tcPr>
            <w:tcW w:type="dxa" w:w="4320"/>
          </w:tcPr>
          <w:p>
            <w:r>
              <w:t>long-scene-image-manifest.json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Load input → Validate → Execute service → Validate output → Certify → Persist artifact → Return PhaseResult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Schema valid, required fields present, checksum (where applicable), downstream-ready.</w:t>
            </w:r>
          </w:p>
        </w:tc>
      </w:tr>
      <w:tr>
        <w:tc>
          <w:tcPr>
            <w:tcW w:type="dxa" w:w="4320"/>
          </w:tcPr>
          <w:p>
            <w:r>
              <w:t>Repository Impact</w:t>
            </w:r>
          </w:p>
        </w:tc>
        <w:tc>
          <w:tcPr>
            <w:tcW w:type="dxa" w:w="4320"/>
          </w:tcPr>
          <w:p>
            <w:r>
              <w:t>ProductionPipelineExecutionService + dedicated phase service + contracts + validator/certifier.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Unit, integration, pipeline regression.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Artifact generated, validation passes, tests pass, downstream phase executes.</w:t>
            </w:r>
          </w:p>
        </w:tc>
      </w:tr>
      <w:tr>
        <w:tc>
          <w:tcPr>
            <w:tcW w:type="dxa" w:w="4320"/>
          </w:tcPr>
          <w:p>
            <w:r>
              <w:t>AI Prompt</w:t>
            </w:r>
          </w:p>
        </w:tc>
        <w:tc>
          <w:tcPr>
            <w:tcW w:type="dxa" w:w="4320"/>
          </w:tcPr>
          <w:p>
            <w:r>
              <w:t>Implement Phase 9 by reusing existing infrastructure. Consume scene-asset-manifest.json, produce long-scene-image-manifest.json, add validation, tests, and update manifests without changing the public orchestration endpoint.</w:t>
            </w:r>
          </w:p>
        </w:tc>
      </w:tr>
    </w:tbl>
    <w:p>
      <w:pPr>
        <w:pStyle w:val="Heading2"/>
      </w:pPr>
      <w:r>
        <w:t>Phase 10 – Scene Validation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Implement Phase 10 (Scene Validation) as part of the artifact-driven RC2 pipeline.</w:t>
            </w:r>
          </w:p>
        </w:tc>
      </w:tr>
      <w:tr>
        <w:tc>
          <w:tcPr>
            <w:tcW w:type="dxa" w:w="4320"/>
          </w:tcPr>
          <w:p>
            <w:r>
              <w:t>Reuse</w:t>
            </w:r>
          </w:p>
        </w:tc>
        <w:tc>
          <w:tcPr>
            <w:tcW w:type="dxa" w:w="4320"/>
          </w:tcPr>
          <w:p>
            <w:r>
              <w:t>Reuse validators</w:t>
            </w:r>
          </w:p>
        </w:tc>
      </w:tr>
      <w:tr>
        <w:tc>
          <w:tcPr>
            <w:tcW w:type="dxa" w:w="4320"/>
          </w:tcPr>
          <w:p>
            <w:r>
              <w:t>Input Artifact</w:t>
            </w:r>
          </w:p>
        </w:tc>
        <w:tc>
          <w:tcPr>
            <w:tcW w:type="dxa" w:w="4320"/>
          </w:tcPr>
          <w:p>
            <w:r>
              <w:t>long-scene-image-manifest.json</w:t>
            </w:r>
          </w:p>
        </w:tc>
      </w:tr>
      <w:tr>
        <w:tc>
          <w:tcPr>
            <w:tcW w:type="dxa" w:w="4320"/>
          </w:tcPr>
          <w:p>
            <w:r>
              <w:t>Output Artifact</w:t>
            </w:r>
          </w:p>
        </w:tc>
        <w:tc>
          <w:tcPr>
            <w:tcW w:type="dxa" w:w="4320"/>
          </w:tcPr>
          <w:p>
            <w:r>
              <w:t>scene-asset-certification.json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Load input → Validate → Execute service → Validate output → Certify → Persist artifact → Return PhaseResult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Schema valid, required fields present, checksum (where applicable), downstream-ready.</w:t>
            </w:r>
          </w:p>
        </w:tc>
      </w:tr>
      <w:tr>
        <w:tc>
          <w:tcPr>
            <w:tcW w:type="dxa" w:w="4320"/>
          </w:tcPr>
          <w:p>
            <w:r>
              <w:t>Repository Impact</w:t>
            </w:r>
          </w:p>
        </w:tc>
        <w:tc>
          <w:tcPr>
            <w:tcW w:type="dxa" w:w="4320"/>
          </w:tcPr>
          <w:p>
            <w:r>
              <w:t>ProductionPipelineExecutionService + dedicated phase service + contracts + validator/certifier.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Unit, integration, pipeline regression.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Artifact generated, validation passes, tests pass, downstream phase executes.</w:t>
            </w:r>
          </w:p>
        </w:tc>
      </w:tr>
      <w:tr>
        <w:tc>
          <w:tcPr>
            <w:tcW w:type="dxa" w:w="4320"/>
          </w:tcPr>
          <w:p>
            <w:r>
              <w:t>AI Prompt</w:t>
            </w:r>
          </w:p>
        </w:tc>
        <w:tc>
          <w:tcPr>
            <w:tcW w:type="dxa" w:w="4320"/>
          </w:tcPr>
          <w:p>
            <w:r>
              <w:t>Implement Phase 10 by reusing existing infrastructure. Consume long-scene-image-manifest.json, produce scene-asset-certification.json, add validation, tests, and update manifests without changing the public orchestration endpoint.</w:t>
            </w:r>
          </w:p>
        </w:tc>
      </w:tr>
    </w:tbl>
    <w:p>
      <w:pPr>
        <w:pStyle w:val="Heading2"/>
      </w:pPr>
      <w:r>
        <w:t>Phase 11 – Hero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Implement Phase 11 (Hero) as part of the artifact-driven RC2 pipeline.</w:t>
            </w:r>
          </w:p>
        </w:tc>
      </w:tr>
      <w:tr>
        <w:tc>
          <w:tcPr>
            <w:tcW w:type="dxa" w:w="4320"/>
          </w:tcPr>
          <w:p>
            <w:r>
              <w:t>Reuse</w:t>
            </w:r>
          </w:p>
        </w:tc>
        <w:tc>
          <w:tcPr>
            <w:tcW w:type="dxa" w:w="4320"/>
          </w:tcPr>
          <w:p>
            <w:r>
              <w:t>Reuse hero generator</w:t>
            </w:r>
          </w:p>
        </w:tc>
      </w:tr>
      <w:tr>
        <w:tc>
          <w:tcPr>
            <w:tcW w:type="dxa" w:w="4320"/>
          </w:tcPr>
          <w:p>
            <w:r>
              <w:t>Input Artifact</w:t>
            </w:r>
          </w:p>
        </w:tc>
        <w:tc>
          <w:tcPr>
            <w:tcW w:type="dxa" w:w="4320"/>
          </w:tcPr>
          <w:p>
            <w:r>
              <w:t>scene-asset-certification.json</w:t>
            </w:r>
          </w:p>
        </w:tc>
      </w:tr>
      <w:tr>
        <w:tc>
          <w:tcPr>
            <w:tcW w:type="dxa" w:w="4320"/>
          </w:tcPr>
          <w:p>
            <w:r>
              <w:t>Output Artifact</w:t>
            </w:r>
          </w:p>
        </w:tc>
        <w:tc>
          <w:tcPr>
            <w:tcW w:type="dxa" w:w="4320"/>
          </w:tcPr>
          <w:p>
            <w:r>
              <w:t>hero-manifest.json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Load input → Validate → Execute service → Validate output → Certify → Persist artifact → Return PhaseResult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Schema valid, required fields present, checksum (where applicable), downstream-ready.</w:t>
            </w:r>
          </w:p>
        </w:tc>
      </w:tr>
      <w:tr>
        <w:tc>
          <w:tcPr>
            <w:tcW w:type="dxa" w:w="4320"/>
          </w:tcPr>
          <w:p>
            <w:r>
              <w:t>Repository Impact</w:t>
            </w:r>
          </w:p>
        </w:tc>
        <w:tc>
          <w:tcPr>
            <w:tcW w:type="dxa" w:w="4320"/>
          </w:tcPr>
          <w:p>
            <w:r>
              <w:t>ProductionPipelineExecutionService + dedicated phase service + contracts + validator/certifier.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Unit, integration, pipeline regression.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Artifact generated, validation passes, tests pass, downstream phase executes.</w:t>
            </w:r>
          </w:p>
        </w:tc>
      </w:tr>
      <w:tr>
        <w:tc>
          <w:tcPr>
            <w:tcW w:type="dxa" w:w="4320"/>
          </w:tcPr>
          <w:p>
            <w:r>
              <w:t>AI Prompt</w:t>
            </w:r>
          </w:p>
        </w:tc>
        <w:tc>
          <w:tcPr>
            <w:tcW w:type="dxa" w:w="4320"/>
          </w:tcPr>
          <w:p>
            <w:r>
              <w:t>Implement Phase 11 by reusing existing infrastructure. Consume scene-asset-certification.json, produce hero-manifest.json, add validation, tests, and update manifests without changing the public orchestration endpoint.</w:t>
            </w:r>
          </w:p>
        </w:tc>
      </w:tr>
    </w:tbl>
    <w:p>
      <w:pPr>
        <w:pStyle w:val="Heading2"/>
      </w:pPr>
      <w:r>
        <w:t>Phase 12 – Thumbnail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Implement Phase 12 (Thumbnail) as part of the artifact-driven RC2 pipeline.</w:t>
            </w:r>
          </w:p>
        </w:tc>
      </w:tr>
      <w:tr>
        <w:tc>
          <w:tcPr>
            <w:tcW w:type="dxa" w:w="4320"/>
          </w:tcPr>
          <w:p>
            <w:r>
              <w:t>Reuse</w:t>
            </w:r>
          </w:p>
        </w:tc>
        <w:tc>
          <w:tcPr>
            <w:tcW w:type="dxa" w:w="4320"/>
          </w:tcPr>
          <w:p>
            <w:r>
              <w:t>Reuse thumbnail generator</w:t>
            </w:r>
          </w:p>
        </w:tc>
      </w:tr>
      <w:tr>
        <w:tc>
          <w:tcPr>
            <w:tcW w:type="dxa" w:w="4320"/>
          </w:tcPr>
          <w:p>
            <w:r>
              <w:t>Input Artifact</w:t>
            </w:r>
          </w:p>
        </w:tc>
        <w:tc>
          <w:tcPr>
            <w:tcW w:type="dxa" w:w="4320"/>
          </w:tcPr>
          <w:p>
            <w:r>
              <w:t>hero-manifest.json</w:t>
            </w:r>
          </w:p>
        </w:tc>
      </w:tr>
      <w:tr>
        <w:tc>
          <w:tcPr>
            <w:tcW w:type="dxa" w:w="4320"/>
          </w:tcPr>
          <w:p>
            <w:r>
              <w:t>Output Artifact</w:t>
            </w:r>
          </w:p>
        </w:tc>
        <w:tc>
          <w:tcPr>
            <w:tcW w:type="dxa" w:w="4320"/>
          </w:tcPr>
          <w:p>
            <w:r>
              <w:t>thumbnail-manifest.json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Load input → Validate → Execute service → Validate output → Certify → Persist artifact → Return PhaseResult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Schema valid, required fields present, checksum (where applicable), downstream-ready.</w:t>
            </w:r>
          </w:p>
        </w:tc>
      </w:tr>
      <w:tr>
        <w:tc>
          <w:tcPr>
            <w:tcW w:type="dxa" w:w="4320"/>
          </w:tcPr>
          <w:p>
            <w:r>
              <w:t>Repository Impact</w:t>
            </w:r>
          </w:p>
        </w:tc>
        <w:tc>
          <w:tcPr>
            <w:tcW w:type="dxa" w:w="4320"/>
          </w:tcPr>
          <w:p>
            <w:r>
              <w:t>ProductionPipelineExecutionService + dedicated phase service + contracts + validator/certifier.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Unit, integration, pipeline regression.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Artifact generated, validation passes, tests pass, downstream phase executes.</w:t>
            </w:r>
          </w:p>
        </w:tc>
      </w:tr>
      <w:tr>
        <w:tc>
          <w:tcPr>
            <w:tcW w:type="dxa" w:w="4320"/>
          </w:tcPr>
          <w:p>
            <w:r>
              <w:t>AI Prompt</w:t>
            </w:r>
          </w:p>
        </w:tc>
        <w:tc>
          <w:tcPr>
            <w:tcW w:type="dxa" w:w="4320"/>
          </w:tcPr>
          <w:p>
            <w:r>
              <w:t>Implement Phase 12 by reusing existing infrastructure. Consume hero-manifest.json, produce thumbnail-manifest.json, add validation, tests, and update manifests without changing the public orchestration endpoint.</w:t>
            </w:r>
          </w:p>
        </w:tc>
      </w:tr>
    </w:tbl>
    <w:p>
      <w:pPr>
        <w:pStyle w:val="Heading2"/>
      </w:pPr>
      <w:r>
        <w:t>Phase 13 – Gallery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Implement Phase 13 (Gallery) as part of the artifact-driven RC2 pipeline.</w:t>
            </w:r>
          </w:p>
        </w:tc>
      </w:tr>
      <w:tr>
        <w:tc>
          <w:tcPr>
            <w:tcW w:type="dxa" w:w="4320"/>
          </w:tcPr>
          <w:p>
            <w:r>
              <w:t>Reuse</w:t>
            </w:r>
          </w:p>
        </w:tc>
        <w:tc>
          <w:tcPr>
            <w:tcW w:type="dxa" w:w="4320"/>
          </w:tcPr>
          <w:p>
            <w:r>
              <w:t>Reuse gallery generator</w:t>
            </w:r>
          </w:p>
        </w:tc>
      </w:tr>
      <w:tr>
        <w:tc>
          <w:tcPr>
            <w:tcW w:type="dxa" w:w="4320"/>
          </w:tcPr>
          <w:p>
            <w:r>
              <w:t>Input Artifact</w:t>
            </w:r>
          </w:p>
        </w:tc>
        <w:tc>
          <w:tcPr>
            <w:tcW w:type="dxa" w:w="4320"/>
          </w:tcPr>
          <w:p>
            <w:r>
              <w:t>thumbnail-manifest.json</w:t>
            </w:r>
          </w:p>
        </w:tc>
      </w:tr>
      <w:tr>
        <w:tc>
          <w:tcPr>
            <w:tcW w:type="dxa" w:w="4320"/>
          </w:tcPr>
          <w:p>
            <w:r>
              <w:t>Output Artifact</w:t>
            </w:r>
          </w:p>
        </w:tc>
        <w:tc>
          <w:tcPr>
            <w:tcW w:type="dxa" w:w="4320"/>
          </w:tcPr>
          <w:p>
            <w:r>
              <w:t>gallery-manifest.json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Load input → Validate → Execute service → Validate output → Certify → Persist artifact → Return PhaseResult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Schema valid, required fields present, checksum (where applicable), downstream-ready.</w:t>
            </w:r>
          </w:p>
        </w:tc>
      </w:tr>
      <w:tr>
        <w:tc>
          <w:tcPr>
            <w:tcW w:type="dxa" w:w="4320"/>
          </w:tcPr>
          <w:p>
            <w:r>
              <w:t>Repository Impact</w:t>
            </w:r>
          </w:p>
        </w:tc>
        <w:tc>
          <w:tcPr>
            <w:tcW w:type="dxa" w:w="4320"/>
          </w:tcPr>
          <w:p>
            <w:r>
              <w:t>ProductionPipelineExecutionService + dedicated phase service + contracts + validator/certifier.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Unit, integration, pipeline regression.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Artifact generated, validation passes, tests pass, downstream phase executes.</w:t>
            </w:r>
          </w:p>
        </w:tc>
      </w:tr>
      <w:tr>
        <w:tc>
          <w:tcPr>
            <w:tcW w:type="dxa" w:w="4320"/>
          </w:tcPr>
          <w:p>
            <w:r>
              <w:t>AI Prompt</w:t>
            </w:r>
          </w:p>
        </w:tc>
        <w:tc>
          <w:tcPr>
            <w:tcW w:type="dxa" w:w="4320"/>
          </w:tcPr>
          <w:p>
            <w:r>
              <w:t>Implement Phase 13 by reusing existing infrastructure. Consume thumbnail-manifest.json, produce gallery-manifest.json, add validation, tests, and update manifests without changing the public orchestration endpoint.</w:t>
            </w:r>
          </w:p>
        </w:tc>
      </w:tr>
    </w:tbl>
    <w:p>
      <w:pPr>
        <w:pStyle w:val="Heading2"/>
      </w:pPr>
      <w:r>
        <w:t>Phase 14 – Speech Blocks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Implement Phase 14 (Speech Blocks) as part of the artifact-driven RC2 pipeline.</w:t>
            </w:r>
          </w:p>
        </w:tc>
      </w:tr>
      <w:tr>
        <w:tc>
          <w:tcPr>
            <w:tcW w:type="dxa" w:w="4320"/>
          </w:tcPr>
          <w:p>
            <w:r>
              <w:t>Reuse</w:t>
            </w:r>
          </w:p>
        </w:tc>
        <w:tc>
          <w:tcPr>
            <w:tcW w:type="dxa" w:w="4320"/>
          </w:tcPr>
          <w:p>
            <w:r>
              <w:t>Prepare Azure Speech blocks</w:t>
            </w:r>
          </w:p>
        </w:tc>
      </w:tr>
      <w:tr>
        <w:tc>
          <w:tcPr>
            <w:tcW w:type="dxa" w:w="4320"/>
          </w:tcPr>
          <w:p>
            <w:r>
              <w:t>Input Artifact</w:t>
            </w:r>
          </w:p>
        </w:tc>
        <w:tc>
          <w:tcPr>
            <w:tcW w:type="dxa" w:w="4320"/>
          </w:tcPr>
          <w:p>
            <w:r>
              <w:t>gallery-manifest.json</w:t>
            </w:r>
          </w:p>
        </w:tc>
      </w:tr>
      <w:tr>
        <w:tc>
          <w:tcPr>
            <w:tcW w:type="dxa" w:w="4320"/>
          </w:tcPr>
          <w:p>
            <w:r>
              <w:t>Output Artifact</w:t>
            </w:r>
          </w:p>
        </w:tc>
        <w:tc>
          <w:tcPr>
            <w:tcW w:type="dxa" w:w="4320"/>
          </w:tcPr>
          <w:p>
            <w:r>
              <w:t>speech-block-manifest.json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Load input → Validate → Execute service → Validate output → Certify → Persist artifact → Return PhaseResult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Schema valid, required fields present, checksum (where applicable), downstream-ready.</w:t>
            </w:r>
          </w:p>
        </w:tc>
      </w:tr>
      <w:tr>
        <w:tc>
          <w:tcPr>
            <w:tcW w:type="dxa" w:w="4320"/>
          </w:tcPr>
          <w:p>
            <w:r>
              <w:t>Repository Impact</w:t>
            </w:r>
          </w:p>
        </w:tc>
        <w:tc>
          <w:tcPr>
            <w:tcW w:type="dxa" w:w="4320"/>
          </w:tcPr>
          <w:p>
            <w:r>
              <w:t>ProductionPipelineExecutionService + dedicated phase service + contracts + validator/certifier.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Unit, integration, pipeline regression.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Artifact generated, validation passes, tests pass, downstream phase executes.</w:t>
            </w:r>
          </w:p>
        </w:tc>
      </w:tr>
      <w:tr>
        <w:tc>
          <w:tcPr>
            <w:tcW w:type="dxa" w:w="4320"/>
          </w:tcPr>
          <w:p>
            <w:r>
              <w:t>AI Prompt</w:t>
            </w:r>
          </w:p>
        </w:tc>
        <w:tc>
          <w:tcPr>
            <w:tcW w:type="dxa" w:w="4320"/>
          </w:tcPr>
          <w:p>
            <w:r>
              <w:t>Implement Phase 14 by reusing existing infrastructure. Consume gallery-manifest.json, produce speech-block-manifest.json, add validation, tests, and update manifests without changing the public orchestration endpoint.</w:t>
            </w:r>
          </w:p>
        </w:tc>
      </w:tr>
    </w:tbl>
    <w:p>
      <w:pPr>
        <w:pStyle w:val="Heading2"/>
      </w:pPr>
      <w:r>
        <w:t>Phase 15 – Azure Speech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Implement Phase 15 (Azure Speech) as part of the artifact-driven RC2 pipeline.</w:t>
            </w:r>
          </w:p>
        </w:tc>
      </w:tr>
      <w:tr>
        <w:tc>
          <w:tcPr>
            <w:tcW w:type="dxa" w:w="4320"/>
          </w:tcPr>
          <w:p>
            <w:r>
              <w:t>Reuse</w:t>
            </w:r>
          </w:p>
        </w:tc>
        <w:tc>
          <w:tcPr>
            <w:tcW w:type="dxa" w:w="4320"/>
          </w:tcPr>
          <w:p>
            <w:r>
              <w:t>Reuse Azure Speech adapter</w:t>
            </w:r>
          </w:p>
        </w:tc>
      </w:tr>
      <w:tr>
        <w:tc>
          <w:tcPr>
            <w:tcW w:type="dxa" w:w="4320"/>
          </w:tcPr>
          <w:p>
            <w:r>
              <w:t>Input Artifact</w:t>
            </w:r>
          </w:p>
        </w:tc>
        <w:tc>
          <w:tcPr>
            <w:tcW w:type="dxa" w:w="4320"/>
          </w:tcPr>
          <w:p>
            <w:r>
              <w:t>speech-block-manifest.json</w:t>
            </w:r>
          </w:p>
        </w:tc>
      </w:tr>
      <w:tr>
        <w:tc>
          <w:tcPr>
            <w:tcW w:type="dxa" w:w="4320"/>
          </w:tcPr>
          <w:p>
            <w:r>
              <w:t>Output Artifact</w:t>
            </w:r>
          </w:p>
        </w:tc>
        <w:tc>
          <w:tcPr>
            <w:tcW w:type="dxa" w:w="4320"/>
          </w:tcPr>
          <w:p>
            <w:r>
              <w:t>audio-manifest.json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Load input → Validate → Execute service → Validate output → Certify → Persist artifact → Return PhaseResult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Schema valid, required fields present, checksum (where applicable), downstream-ready.</w:t>
            </w:r>
          </w:p>
        </w:tc>
      </w:tr>
      <w:tr>
        <w:tc>
          <w:tcPr>
            <w:tcW w:type="dxa" w:w="4320"/>
          </w:tcPr>
          <w:p>
            <w:r>
              <w:t>Repository Impact</w:t>
            </w:r>
          </w:p>
        </w:tc>
        <w:tc>
          <w:tcPr>
            <w:tcW w:type="dxa" w:w="4320"/>
          </w:tcPr>
          <w:p>
            <w:r>
              <w:t>ProductionPipelineExecutionService + dedicated phase service + contracts + validator/certifier.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Unit, integration, pipeline regression.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Artifact generated, validation passes, tests pass, downstream phase executes.</w:t>
            </w:r>
          </w:p>
        </w:tc>
      </w:tr>
      <w:tr>
        <w:tc>
          <w:tcPr>
            <w:tcW w:type="dxa" w:w="4320"/>
          </w:tcPr>
          <w:p>
            <w:r>
              <w:t>AI Prompt</w:t>
            </w:r>
          </w:p>
        </w:tc>
        <w:tc>
          <w:tcPr>
            <w:tcW w:type="dxa" w:w="4320"/>
          </w:tcPr>
          <w:p>
            <w:r>
              <w:t>Implement Phase 15 by reusing existing infrastructure. Consume speech-block-manifest.json, produce audio-manifest.json, add validation, tests, and update manifests without changing the public orchestration endpoint.</w:t>
            </w:r>
          </w:p>
        </w:tc>
      </w:tr>
    </w:tbl>
    <w:p>
      <w:pPr>
        <w:pStyle w:val="Heading2"/>
      </w:pPr>
      <w:r>
        <w:t>Phase 16 – Subtitles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Implement Phase 16 (Subtitles) as part of the artifact-driven RC2 pipeline.</w:t>
            </w:r>
          </w:p>
        </w:tc>
      </w:tr>
      <w:tr>
        <w:tc>
          <w:tcPr>
            <w:tcW w:type="dxa" w:w="4320"/>
          </w:tcPr>
          <w:p>
            <w:r>
              <w:t>Reuse</w:t>
            </w:r>
          </w:p>
        </w:tc>
        <w:tc>
          <w:tcPr>
            <w:tcW w:type="dxa" w:w="4320"/>
          </w:tcPr>
          <w:p>
            <w:r>
              <w:t>Reuse subtitle engine</w:t>
            </w:r>
          </w:p>
        </w:tc>
      </w:tr>
      <w:tr>
        <w:tc>
          <w:tcPr>
            <w:tcW w:type="dxa" w:w="4320"/>
          </w:tcPr>
          <w:p>
            <w:r>
              <w:t>Input Artifact</w:t>
            </w:r>
          </w:p>
        </w:tc>
        <w:tc>
          <w:tcPr>
            <w:tcW w:type="dxa" w:w="4320"/>
          </w:tcPr>
          <w:p>
            <w:r>
              <w:t>audio-manifest.json</w:t>
            </w:r>
          </w:p>
        </w:tc>
      </w:tr>
      <w:tr>
        <w:tc>
          <w:tcPr>
            <w:tcW w:type="dxa" w:w="4320"/>
          </w:tcPr>
          <w:p>
            <w:r>
              <w:t>Output Artifact</w:t>
            </w:r>
          </w:p>
        </w:tc>
        <w:tc>
          <w:tcPr>
            <w:tcW w:type="dxa" w:w="4320"/>
          </w:tcPr>
          <w:p>
            <w:r>
              <w:t>subtitle-manifest.json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Load input → Validate → Execute service → Validate output → Certify → Persist artifact → Return PhaseResult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Schema valid, required fields present, checksum (where applicable), downstream-ready.</w:t>
            </w:r>
          </w:p>
        </w:tc>
      </w:tr>
      <w:tr>
        <w:tc>
          <w:tcPr>
            <w:tcW w:type="dxa" w:w="4320"/>
          </w:tcPr>
          <w:p>
            <w:r>
              <w:t>Repository Impact</w:t>
            </w:r>
          </w:p>
        </w:tc>
        <w:tc>
          <w:tcPr>
            <w:tcW w:type="dxa" w:w="4320"/>
          </w:tcPr>
          <w:p>
            <w:r>
              <w:t>ProductionPipelineExecutionService + dedicated phase service + contracts + validator/certifier.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Unit, integration, pipeline regression.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Artifact generated, validation passes, tests pass, downstream phase executes.</w:t>
            </w:r>
          </w:p>
        </w:tc>
      </w:tr>
      <w:tr>
        <w:tc>
          <w:tcPr>
            <w:tcW w:type="dxa" w:w="4320"/>
          </w:tcPr>
          <w:p>
            <w:r>
              <w:t>AI Prompt</w:t>
            </w:r>
          </w:p>
        </w:tc>
        <w:tc>
          <w:tcPr>
            <w:tcW w:type="dxa" w:w="4320"/>
          </w:tcPr>
          <w:p>
            <w:r>
              <w:t>Implement Phase 16 by reusing existing infrastructure. Consume audio-manifest.json, produce subtitle-manifest.json, add validation, tests, and update manifests without changing the public orchestration endpoint.</w:t>
            </w:r>
          </w:p>
        </w:tc>
      </w:tr>
    </w:tbl>
    <w:p>
      <w:pPr>
        <w:pStyle w:val="Heading2"/>
      </w:pPr>
      <w:r>
        <w:t>Phase 17 – Motion Layer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Implement Phase 17 (Motion Layer) as part of the artifact-driven RC2 pipeline.</w:t>
            </w:r>
          </w:p>
        </w:tc>
      </w:tr>
      <w:tr>
        <w:tc>
          <w:tcPr>
            <w:tcW w:type="dxa" w:w="4320"/>
          </w:tcPr>
          <w:p>
            <w:r>
              <w:t>Reuse</w:t>
            </w:r>
          </w:p>
        </w:tc>
        <w:tc>
          <w:tcPr>
            <w:tcW w:type="dxa" w:w="4320"/>
          </w:tcPr>
          <w:p>
            <w:r>
              <w:t>Reuse FFmpeg</w:t>
            </w:r>
          </w:p>
        </w:tc>
      </w:tr>
      <w:tr>
        <w:tc>
          <w:tcPr>
            <w:tcW w:type="dxa" w:w="4320"/>
          </w:tcPr>
          <w:p>
            <w:r>
              <w:t>Input Artifact</w:t>
            </w:r>
          </w:p>
        </w:tc>
        <w:tc>
          <w:tcPr>
            <w:tcW w:type="dxa" w:w="4320"/>
          </w:tcPr>
          <w:p>
            <w:r>
              <w:t>subtitle-manifest.json</w:t>
            </w:r>
          </w:p>
        </w:tc>
      </w:tr>
      <w:tr>
        <w:tc>
          <w:tcPr>
            <w:tcW w:type="dxa" w:w="4320"/>
          </w:tcPr>
          <w:p>
            <w:r>
              <w:t>Output Artifact</w:t>
            </w:r>
          </w:p>
        </w:tc>
        <w:tc>
          <w:tcPr>
            <w:tcW w:type="dxa" w:w="4320"/>
          </w:tcPr>
          <w:p>
            <w:r>
              <w:t>scene-video-manifest.json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Load input → Validate → Execute service → Validate output → Certify → Persist artifact → Return PhaseResult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Schema valid, required fields present, checksum (where applicable), downstream-ready.</w:t>
            </w:r>
          </w:p>
        </w:tc>
      </w:tr>
      <w:tr>
        <w:tc>
          <w:tcPr>
            <w:tcW w:type="dxa" w:w="4320"/>
          </w:tcPr>
          <w:p>
            <w:r>
              <w:t>Repository Impact</w:t>
            </w:r>
          </w:p>
        </w:tc>
        <w:tc>
          <w:tcPr>
            <w:tcW w:type="dxa" w:w="4320"/>
          </w:tcPr>
          <w:p>
            <w:r>
              <w:t>ProductionPipelineExecutionService + dedicated phase service + contracts + validator/certifier.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Unit, integration, pipeline regression.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Artifact generated, validation passes, tests pass, downstream phase executes.</w:t>
            </w:r>
          </w:p>
        </w:tc>
      </w:tr>
      <w:tr>
        <w:tc>
          <w:tcPr>
            <w:tcW w:type="dxa" w:w="4320"/>
          </w:tcPr>
          <w:p>
            <w:r>
              <w:t>AI Prompt</w:t>
            </w:r>
          </w:p>
        </w:tc>
        <w:tc>
          <w:tcPr>
            <w:tcW w:type="dxa" w:w="4320"/>
          </w:tcPr>
          <w:p>
            <w:r>
              <w:t>Implement Phase 17 by reusing existing infrastructure. Consume subtitle-manifest.json, produce scene-video-manifest.json, add validation, tests, and update manifests without changing the public orchestration endpoint.</w:t>
            </w:r>
          </w:p>
        </w:tc>
      </w:tr>
    </w:tbl>
    <w:p>
      <w:pPr>
        <w:pStyle w:val="Heading2"/>
      </w:pPr>
      <w:r>
        <w:t>Phase 18 – Cinematic Assembly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Implement Phase 18 (Cinematic Assembly) as part of the artifact-driven RC2 pipeline.</w:t>
            </w:r>
          </w:p>
        </w:tc>
      </w:tr>
      <w:tr>
        <w:tc>
          <w:tcPr>
            <w:tcW w:type="dxa" w:w="4320"/>
          </w:tcPr>
          <w:p>
            <w:r>
              <w:t>Reuse</w:t>
            </w:r>
          </w:p>
        </w:tc>
        <w:tc>
          <w:tcPr>
            <w:tcW w:type="dxa" w:w="4320"/>
          </w:tcPr>
          <w:p>
            <w:r>
              <w:t>Reuse FFmpeg/FFprobe</w:t>
            </w:r>
          </w:p>
        </w:tc>
      </w:tr>
      <w:tr>
        <w:tc>
          <w:tcPr>
            <w:tcW w:type="dxa" w:w="4320"/>
          </w:tcPr>
          <w:p>
            <w:r>
              <w:t>Input Artifact</w:t>
            </w:r>
          </w:p>
        </w:tc>
        <w:tc>
          <w:tcPr>
            <w:tcW w:type="dxa" w:w="4320"/>
          </w:tcPr>
          <w:p>
            <w:r>
              <w:t>scene-video-manifest.json</w:t>
            </w:r>
          </w:p>
        </w:tc>
      </w:tr>
      <w:tr>
        <w:tc>
          <w:tcPr>
            <w:tcW w:type="dxa" w:w="4320"/>
          </w:tcPr>
          <w:p>
            <w:r>
              <w:t>Output Artifact</w:t>
            </w:r>
          </w:p>
        </w:tc>
        <w:tc>
          <w:tcPr>
            <w:tcW w:type="dxa" w:w="4320"/>
          </w:tcPr>
          <w:p>
            <w:r>
              <w:t>final-video-manifest.json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Load input → Validate → Execute service → Validate output → Certify → Persist artifact → Return PhaseResult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Schema valid, required fields present, checksum (where applicable), downstream-ready.</w:t>
            </w:r>
          </w:p>
        </w:tc>
      </w:tr>
      <w:tr>
        <w:tc>
          <w:tcPr>
            <w:tcW w:type="dxa" w:w="4320"/>
          </w:tcPr>
          <w:p>
            <w:r>
              <w:t>Repository Impact</w:t>
            </w:r>
          </w:p>
        </w:tc>
        <w:tc>
          <w:tcPr>
            <w:tcW w:type="dxa" w:w="4320"/>
          </w:tcPr>
          <w:p>
            <w:r>
              <w:t>ProductionPipelineExecutionService + dedicated phase service + contracts + validator/certifier.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Unit, integration, pipeline regression.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Artifact generated, validation passes, tests pass, downstream phase executes.</w:t>
            </w:r>
          </w:p>
        </w:tc>
      </w:tr>
      <w:tr>
        <w:tc>
          <w:tcPr>
            <w:tcW w:type="dxa" w:w="4320"/>
          </w:tcPr>
          <w:p>
            <w:r>
              <w:t>AI Prompt</w:t>
            </w:r>
          </w:p>
        </w:tc>
        <w:tc>
          <w:tcPr>
            <w:tcW w:type="dxa" w:w="4320"/>
          </w:tcPr>
          <w:p>
            <w:r>
              <w:t>Implement Phase 18 by reusing existing infrastructure. Consume scene-video-manifest.json, produce final-video-manifest.json, add validation, tests, and update manifests without changing the public orchestration endpoint.</w:t>
            </w:r>
          </w:p>
        </w:tc>
      </w:tr>
    </w:tbl>
    <w:p>
      <w:pPr>
        <w:pStyle w:val="Heading2"/>
      </w:pPr>
      <w:r>
        <w:t>Phase 19 – Production Certification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Implement Phase 19 (Production Certification) as part of the artifact-driven RC2 pipeline.</w:t>
            </w:r>
          </w:p>
        </w:tc>
      </w:tr>
      <w:tr>
        <w:tc>
          <w:tcPr>
            <w:tcW w:type="dxa" w:w="4320"/>
          </w:tcPr>
          <w:p>
            <w:r>
              <w:t>Reuse</w:t>
            </w:r>
          </w:p>
        </w:tc>
        <w:tc>
          <w:tcPr>
            <w:tcW w:type="dxa" w:w="4320"/>
          </w:tcPr>
          <w:p>
            <w:r>
              <w:t>Reuse certification</w:t>
            </w:r>
          </w:p>
        </w:tc>
      </w:tr>
      <w:tr>
        <w:tc>
          <w:tcPr>
            <w:tcW w:type="dxa" w:w="4320"/>
          </w:tcPr>
          <w:p>
            <w:r>
              <w:t>Input Artifact</w:t>
            </w:r>
          </w:p>
        </w:tc>
        <w:tc>
          <w:tcPr>
            <w:tcW w:type="dxa" w:w="4320"/>
          </w:tcPr>
          <w:p>
            <w:r>
              <w:t>final-video-manifest.json</w:t>
            </w:r>
          </w:p>
        </w:tc>
      </w:tr>
      <w:tr>
        <w:tc>
          <w:tcPr>
            <w:tcW w:type="dxa" w:w="4320"/>
          </w:tcPr>
          <w:p>
            <w:r>
              <w:t>Output Artifact</w:t>
            </w:r>
          </w:p>
        </w:tc>
        <w:tc>
          <w:tcPr>
            <w:tcW w:type="dxa" w:w="4320"/>
          </w:tcPr>
          <w:p>
            <w:r>
              <w:t>production-certification.json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Load input → Validate → Execute service → Validate output → Certify → Persist artifact → Return PhaseResult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Schema valid, required fields present, checksum (where applicable), downstream-ready.</w:t>
            </w:r>
          </w:p>
        </w:tc>
      </w:tr>
      <w:tr>
        <w:tc>
          <w:tcPr>
            <w:tcW w:type="dxa" w:w="4320"/>
          </w:tcPr>
          <w:p>
            <w:r>
              <w:t>Repository Impact</w:t>
            </w:r>
          </w:p>
        </w:tc>
        <w:tc>
          <w:tcPr>
            <w:tcW w:type="dxa" w:w="4320"/>
          </w:tcPr>
          <w:p>
            <w:r>
              <w:t>ProductionPipelineExecutionService + dedicated phase service + contracts + validator/certifier.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Unit, integration, pipeline regression.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Artifact generated, validation passes, tests pass, downstream phase executes.</w:t>
            </w:r>
          </w:p>
        </w:tc>
      </w:tr>
      <w:tr>
        <w:tc>
          <w:tcPr>
            <w:tcW w:type="dxa" w:w="4320"/>
          </w:tcPr>
          <w:p>
            <w:r>
              <w:t>AI Prompt</w:t>
            </w:r>
          </w:p>
        </w:tc>
        <w:tc>
          <w:tcPr>
            <w:tcW w:type="dxa" w:w="4320"/>
          </w:tcPr>
          <w:p>
            <w:r>
              <w:t>Implement Phase 19 by reusing existing infrastructure. Consume final-video-manifest.json, produce production-certification.json, add validation, tests, and update manifests without changing the public orchestration endpoint.</w:t>
            </w:r>
          </w:p>
        </w:tc>
      </w:tr>
    </w:tbl>
    <w:p>
      <w:pPr>
        <w:pStyle w:val="Heading2"/>
      </w:pPr>
      <w:r>
        <w:t>Phase 20 – Publishing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Implement Phase 20 (Publishing) as part of the artifact-driven RC2 pipeline.</w:t>
            </w:r>
          </w:p>
        </w:tc>
      </w:tr>
      <w:tr>
        <w:tc>
          <w:tcPr>
            <w:tcW w:type="dxa" w:w="4320"/>
          </w:tcPr>
          <w:p>
            <w:r>
              <w:t>Reuse</w:t>
            </w:r>
          </w:p>
        </w:tc>
        <w:tc>
          <w:tcPr>
            <w:tcW w:type="dxa" w:w="4320"/>
          </w:tcPr>
          <w:p>
            <w:r>
              <w:t>Reuse publishing adapters</w:t>
            </w:r>
          </w:p>
        </w:tc>
      </w:tr>
      <w:tr>
        <w:tc>
          <w:tcPr>
            <w:tcW w:type="dxa" w:w="4320"/>
          </w:tcPr>
          <w:p>
            <w:r>
              <w:t>Input Artifact</w:t>
            </w:r>
          </w:p>
        </w:tc>
        <w:tc>
          <w:tcPr>
            <w:tcW w:type="dxa" w:w="4320"/>
          </w:tcPr>
          <w:p>
            <w:r>
              <w:t>production-certification.json</w:t>
            </w:r>
          </w:p>
        </w:tc>
      </w:tr>
      <w:tr>
        <w:tc>
          <w:tcPr>
            <w:tcW w:type="dxa" w:w="4320"/>
          </w:tcPr>
          <w:p>
            <w:r>
              <w:t>Output Artifact</w:t>
            </w:r>
          </w:p>
        </w:tc>
        <w:tc>
          <w:tcPr>
            <w:tcW w:type="dxa" w:w="4320"/>
          </w:tcPr>
          <w:p>
            <w:r>
              <w:t>publishing-manifest.json</w:t>
            </w:r>
          </w:p>
        </w:tc>
      </w:tr>
      <w:tr>
        <w:tc>
          <w:tcPr>
            <w:tcW w:type="dxa" w:w="4320"/>
          </w:tcPr>
          <w:p>
            <w:r>
              <w:t>Processing</w:t>
            </w:r>
          </w:p>
        </w:tc>
        <w:tc>
          <w:tcPr>
            <w:tcW w:type="dxa" w:w="4320"/>
          </w:tcPr>
          <w:p>
            <w:r>
              <w:t>Load input → Validate → Execute service → Validate output → Certify → Persist artifact → Return PhaseResult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Schema valid, required fields present, checksum (where applicable), downstream-ready.</w:t>
            </w:r>
          </w:p>
        </w:tc>
      </w:tr>
      <w:tr>
        <w:tc>
          <w:tcPr>
            <w:tcW w:type="dxa" w:w="4320"/>
          </w:tcPr>
          <w:p>
            <w:r>
              <w:t>Repository Impact</w:t>
            </w:r>
          </w:p>
        </w:tc>
        <w:tc>
          <w:tcPr>
            <w:tcW w:type="dxa" w:w="4320"/>
          </w:tcPr>
          <w:p>
            <w:r>
              <w:t>ProductionPipelineExecutionService + dedicated phase service + contracts + validator/certifier.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Unit, integration, pipeline regression.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Artifact generated, validation passes, tests pass, downstream phase executes.</w:t>
            </w:r>
          </w:p>
        </w:tc>
      </w:tr>
      <w:tr>
        <w:tc>
          <w:tcPr>
            <w:tcW w:type="dxa" w:w="4320"/>
          </w:tcPr>
          <w:p>
            <w:r>
              <w:t>AI Prompt</w:t>
            </w:r>
          </w:p>
        </w:tc>
        <w:tc>
          <w:tcPr>
            <w:tcW w:type="dxa" w:w="4320"/>
          </w:tcPr>
          <w:p>
            <w:r>
              <w:t>Implement Phase 20 by reusing existing infrastructure. Consume production-certification.json, produce publishing-manifest.json, add validation, tests, and update manifests without changing the public orchestration endpoint.</w:t>
            </w:r>
          </w:p>
        </w:tc>
      </w:tr>
    </w:tbl>
    <w:p>
      <w:pPr>
        <w:pStyle w:val="Heading2"/>
      </w:pPr>
      <w:r>
        <w:t>Implementation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Tests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